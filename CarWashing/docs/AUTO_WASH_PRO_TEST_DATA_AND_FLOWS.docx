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2545"/>
          <w:sz w:val="44"/>
        </w:rPr>
        <w:t>AutoWash Pro - Data Test Và Luồng Test Chi Tiết</w:t>
      </w:r>
    </w:p>
    <w:p>
      <w:r>
        <w:t>Tài liệu này tổng hợp dữ liệu seed và cách test toàn bộ luồng FE-BE mượt nhất, bao gồm account, branch, service, promotion, reward và expected result.</w:t>
      </w:r>
    </w:p>
    <w:p>
      <w:pPr>
        <w:pStyle w:val="Heading1"/>
      </w:pPr>
      <w:r>
        <w:t>1. Cấu hình chạy hệ thống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Thành phần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Giá trị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Backend đang dùng</w:t>
            </w:r>
          </w:p>
        </w:tc>
        <w:tc>
          <w:tcPr>
            <w:tcW w:type="dxa" w:w="66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http://localhost:5152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Frontend</w:t>
            </w:r>
          </w:p>
        </w:tc>
        <w:tc>
          <w:tcPr>
            <w:tcW w:type="dxa" w:w="66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http://localhost:5173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Swagger</w:t>
            </w:r>
          </w:p>
        </w:tc>
        <w:tc>
          <w:tcPr>
            <w:tcW w:type="dxa" w:w="66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http://localhost:5152/swagger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File seed</w:t>
            </w:r>
          </w:p>
        </w:tc>
        <w:tc>
          <w:tcPr>
            <w:tcW w:type="dxa" w:w="66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CarWashing-main/database/seed-data.sql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File env FE</w:t>
            </w:r>
          </w:p>
        </w:tc>
        <w:tc>
          <w:tcPr>
            <w:tcW w:type="dxa" w:w="66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CarWashingSystem-UI/.env.local</w:t>
            </w:r>
          </w:p>
        </w:tc>
      </w:tr>
    </w:tbl>
    <w:p/>
    <w:p>
      <w:pPr>
        <w:spacing w:after="0"/>
        <w:ind w:left="288"/>
      </w:pPr>
      <w:r>
        <w:rPr>
          <w:rFonts w:ascii="Consolas" w:hAnsi="Consolas" w:eastAsia="Consolas"/>
          <w:sz w:val="18"/>
        </w:rPr>
        <w:t>cd CarWashing-main/API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dotnet run --launch-profile http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cd CarWashingSystem-UI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pnpm dev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# CarWashingSystem-UI/.env.local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VITE_API_BASE_URL=http://localhost:5152</w:t>
      </w:r>
    </w:p>
    <w:p/>
    <w:p>
      <w:pPr>
        <w:pStyle w:val="Heading1"/>
      </w:pPr>
      <w:r>
        <w:t>2. Account và dữ liệu customer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50"/>
        <w:gridCol w:w="1500"/>
        <w:gridCol w:w="1700"/>
        <w:gridCol w:w="2100"/>
        <w:gridCol w:w="1800"/>
        <w:gridCol w:w="1510"/>
      </w:tblGrid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Username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Password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Role/Tier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Điểm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Xe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Dùng tốt cho</w:t>
            </w:r>
          </w:p>
        </w:tc>
      </w:tr>
      <w:tr>
        <w:tc>
          <w:tcPr>
            <w:tcW w:type="dxa" w:w="7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admin</w:t>
            </w:r>
          </w:p>
        </w:tc>
        <w:tc>
          <w:tcPr>
            <w:tcW w:type="dxa" w:w="15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Admin@123</w:t>
            </w:r>
          </w:p>
        </w:tc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Admin</w:t>
            </w:r>
          </w:p>
        </w:tc>
        <w:tc>
          <w:tcPr>
            <w:tcW w:type="dxa" w:w="21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-</w:t>
            </w:r>
          </w:p>
        </w:tc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-</w:t>
            </w:r>
          </w:p>
        </w:tc>
        <w:tc>
          <w:tcPr>
            <w:tcW w:type="dxa" w:w="151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Tạo/cấu hình dữ liệu và vận hành booking</w:t>
            </w:r>
          </w:p>
        </w:tc>
      </w:tr>
      <w:tr>
        <w:tc>
          <w:tcPr>
            <w:tcW w:type="dxa" w:w="7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staff</w:t>
            </w:r>
          </w:p>
        </w:tc>
        <w:tc>
          <w:tcPr>
            <w:tcW w:type="dxa" w:w="15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Staff@123</w:t>
            </w:r>
          </w:p>
        </w:tc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Staff</w:t>
            </w:r>
          </w:p>
        </w:tc>
        <w:tc>
          <w:tcPr>
            <w:tcW w:type="dxa" w:w="21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-</w:t>
            </w:r>
          </w:p>
        </w:tc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-</w:t>
            </w:r>
          </w:p>
        </w:tc>
        <w:tc>
          <w:tcPr>
            <w:tcW w:type="dxa" w:w="151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Vận hành booking</w:t>
            </w:r>
          </w:p>
        </w:tc>
      </w:tr>
      <w:tr>
        <w:tc>
          <w:tcPr>
            <w:tcW w:type="dxa" w:w="7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demo_customer</w:t>
            </w:r>
          </w:p>
        </w:tc>
        <w:tc>
          <w:tcPr>
            <w:tcW w:type="dxa" w:w="15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Customer@123</w:t>
            </w:r>
          </w:p>
        </w:tc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Silver</w:t>
            </w:r>
          </w:p>
        </w:tc>
        <w:tc>
          <w:tcPr>
            <w:tcW w:type="dxa" w:w="21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450</w:t>
            </w:r>
          </w:p>
        </w:tc>
        <w:tc>
          <w:tcPr>
            <w:tcW w:type="dxa" w:w="18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Toyota Vios 51A12345</w:t>
            </w:r>
          </w:p>
        </w:tc>
        <w:tc>
          <w:tcPr>
            <w:tcW w:type="dxa" w:w="151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Đặt lịch, test promotion cơ bản</w:t>
            </w:r>
          </w:p>
        </w:tc>
      </w:tr>
      <w:tr>
        <w:tc>
          <w:tcPr>
            <w:tcW w:type="dxa" w:w="7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demo_vip</w:t>
            </w:r>
          </w:p>
        </w:tc>
        <w:tc>
          <w:tcPr>
            <w:tcW w:type="dxa" w:w="15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Customer@123</w:t>
            </w:r>
          </w:p>
        </w:tc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Gold</w:t>
            </w:r>
          </w:p>
        </w:tc>
        <w:tc>
          <w:tcPr>
            <w:tcW w:type="dxa" w:w="21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2100</w:t>
            </w:r>
          </w:p>
        </w:tc>
        <w:tc>
          <w:tcPr>
            <w:tcW w:type="dxa" w:w="18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Hyundai Santa Fe 30B67890</w:t>
            </w:r>
          </w:p>
        </w:tc>
        <w:tc>
          <w:tcPr>
            <w:tcW w:type="dxa" w:w="151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Test reward, bonus points</w:t>
            </w:r>
          </w:p>
        </w:tc>
      </w:tr>
      <w:tr>
        <w:tc>
          <w:tcPr>
            <w:tcW w:type="dxa" w:w="7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demo_bronze</w:t>
            </w:r>
          </w:p>
        </w:tc>
        <w:tc>
          <w:tcPr>
            <w:tcW w:type="dxa" w:w="15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Customer@123</w:t>
            </w:r>
          </w:p>
        </w:tc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Bronze</w:t>
            </w:r>
          </w:p>
        </w:tc>
        <w:tc>
          <w:tcPr>
            <w:tcW w:type="dxa" w:w="21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50</w:t>
            </w:r>
          </w:p>
        </w:tc>
        <w:tc>
          <w:tcPr>
            <w:tcW w:type="dxa" w:w="18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Kia Morning 59C11111</w:t>
            </w:r>
          </w:p>
        </w:tc>
        <w:tc>
          <w:tcPr>
            <w:tcW w:type="dxa" w:w="151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Test khách ít điểm</w:t>
            </w:r>
          </w:p>
        </w:tc>
      </w:tr>
      <w:tr>
        <w:tc>
          <w:tcPr>
            <w:tcW w:type="dxa" w:w="7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demo_platinum</w:t>
            </w:r>
          </w:p>
        </w:tc>
        <w:tc>
          <w:tcPr>
            <w:tcW w:type="dxa" w:w="15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Customer@123</w:t>
            </w:r>
          </w:p>
        </w:tc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Platinum</w:t>
            </w:r>
          </w:p>
        </w:tc>
        <w:tc>
          <w:tcPr>
            <w:tcW w:type="dxa" w:w="21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8500</w:t>
            </w:r>
          </w:p>
        </w:tc>
        <w:tc>
          <w:tcPr>
            <w:tcW w:type="dxa" w:w="18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Mercedes GLC 51F99999</w:t>
            </w:r>
          </w:p>
        </w:tc>
        <w:tc>
          <w:tcPr>
            <w:tcW w:type="dxa" w:w="151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Test VIP promotion và reward</w:t>
            </w:r>
          </w:p>
        </w:tc>
      </w:tr>
    </w:tbl>
    <w:p/>
    <w:p>
      <w:pPr>
        <w:pStyle w:val="Heading1"/>
      </w:pPr>
      <w:r>
        <w:t>3. Catalog seed nên dùng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4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Nhóm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Dữ liệu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Giá trị test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Branch</w:t>
            </w:r>
          </w:p>
        </w:tc>
        <w:tc>
          <w:tcPr>
            <w:tcW w:type="dxa" w:w="30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AutoWash Pro - District 1</w:t>
            </w:r>
          </w:p>
        </w:tc>
        <w:tc>
          <w:tcPr>
            <w:tcW w:type="dxa" w:w="45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Dễ test nhất, có Bay 1 và Bay 2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Branch</w:t>
            </w:r>
          </w:p>
        </w:tc>
        <w:tc>
          <w:tcPr>
            <w:tcW w:type="dxa" w:w="30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AutoWash Pro - Thu Duc</w:t>
            </w:r>
          </w:p>
        </w:tc>
        <w:tc>
          <w:tcPr>
            <w:tcW w:type="dxa" w:w="45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Dùng thêm với promotion THUDUC20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Service</w:t>
            </w:r>
          </w:p>
        </w:tc>
        <w:tc>
          <w:tcPr>
            <w:tcW w:type="dxa" w:w="30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Basic Wash</w:t>
            </w:r>
          </w:p>
        </w:tc>
        <w:tc>
          <w:tcPr>
            <w:tcW w:type="dxa" w:w="45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80,000 VND, 20 phút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Service</w:t>
            </w:r>
          </w:p>
        </w:tc>
        <w:tc>
          <w:tcPr>
            <w:tcW w:type="dxa" w:w="30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Premium Wash</w:t>
            </w:r>
          </w:p>
        </w:tc>
        <w:tc>
          <w:tcPr>
            <w:tcW w:type="dxa" w:w="45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150,000 VND, 35 phút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Service</w:t>
            </w:r>
          </w:p>
        </w:tc>
        <w:tc>
          <w:tcPr>
            <w:tcW w:type="dxa" w:w="30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Interior Clean</w:t>
            </w:r>
          </w:p>
        </w:tc>
        <w:tc>
          <w:tcPr>
            <w:tcW w:type="dxa" w:w="45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120,000 VND, 30 phút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Service</w:t>
            </w:r>
          </w:p>
        </w:tc>
        <w:tc>
          <w:tcPr>
            <w:tcW w:type="dxa" w:w="30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Full Detail</w:t>
            </w:r>
          </w:p>
        </w:tc>
        <w:tc>
          <w:tcPr>
            <w:tcW w:type="dxa" w:w="45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350,000 VND, 90 phút</w:t>
            </w:r>
          </w:p>
        </w:tc>
      </w:tr>
    </w:tbl>
    <w:p/>
    <w:p>
      <w:pPr>
        <w:pStyle w:val="Heading1"/>
      </w:pPr>
      <w:r>
        <w:t>4. Promotion seed đầy đủ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900"/>
        <w:gridCol w:w="2300"/>
        <w:gridCol w:w="2300"/>
        <w:gridCol w:w="1960"/>
      </w:tblGrid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Mã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Loại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Điều kiện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Service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Customer nên dùng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JULY15</w:t>
            </w:r>
          </w:p>
        </w:tc>
        <w:tc>
          <w:tcPr>
            <w:tcW w:type="dxa" w:w="1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Giảm 15%</w:t>
            </w:r>
          </w:p>
        </w:tc>
        <w:tc>
          <w:tcPr>
            <w:tcW w:type="dxa" w:w="2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Min 100,000</w:t>
            </w:r>
          </w:p>
        </w:tc>
        <w:tc>
          <w:tcPr>
            <w:tcW w:type="dxa" w:w="2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Premium Wash</w:t>
            </w:r>
          </w:p>
        </w:tc>
        <w:tc>
          <w:tcPr>
            <w:tcW w:type="dxa" w:w="19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demo_customer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GOLDPOINTS</w:t>
            </w:r>
          </w:p>
        </w:tc>
        <w:tc>
          <w:tcPr>
            <w:tcW w:type="dxa" w:w="1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+200 điểm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Gold/Platinum, min 300,000</w:t>
            </w:r>
          </w:p>
        </w:tc>
        <w:tc>
          <w:tcPr>
            <w:tcW w:type="dxa" w:w="2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Full Detail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demo_vip/demo_platinum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WELCOME20K</w:t>
            </w:r>
          </w:p>
        </w:tc>
        <w:tc>
          <w:tcPr>
            <w:tcW w:type="dxa" w:w="1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Giảm 20,000</w:t>
            </w:r>
          </w:p>
        </w:tc>
        <w:tc>
          <w:tcPr>
            <w:tcW w:type="dxa" w:w="2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Min 80,000</w:t>
            </w:r>
          </w:p>
        </w:tc>
        <w:tc>
          <w:tcPr>
            <w:tcW w:type="dxa" w:w="2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Basic/Premium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demo_customer/demo_bronze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BASIC10</w:t>
            </w:r>
          </w:p>
        </w:tc>
        <w:tc>
          <w:tcPr>
            <w:tcW w:type="dxa" w:w="1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Giảm 10%</w:t>
            </w:r>
          </w:p>
        </w:tc>
        <w:tc>
          <w:tcPr>
            <w:tcW w:type="dxa" w:w="2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Min 80,000</w:t>
            </w:r>
          </w:p>
        </w:tc>
        <w:tc>
          <w:tcPr>
            <w:tcW w:type="dxa" w:w="2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Basic Wash</w:t>
            </w:r>
          </w:p>
        </w:tc>
        <w:tc>
          <w:tcPr>
            <w:tcW w:type="dxa" w:w="19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mọi customer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INTERIOR30K</w:t>
            </w:r>
          </w:p>
        </w:tc>
        <w:tc>
          <w:tcPr>
            <w:tcW w:type="dxa" w:w="1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Giảm 30,000</w:t>
            </w:r>
          </w:p>
        </w:tc>
        <w:tc>
          <w:tcPr>
            <w:tcW w:type="dxa" w:w="2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Min 120,000</w:t>
            </w:r>
          </w:p>
        </w:tc>
        <w:tc>
          <w:tcPr>
            <w:tcW w:type="dxa" w:w="2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Interior Clean</w:t>
            </w:r>
          </w:p>
        </w:tc>
        <w:tc>
          <w:tcPr>
            <w:tcW w:type="dxa" w:w="19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mọi customer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SILVER100</w:t>
            </w:r>
          </w:p>
        </w:tc>
        <w:tc>
          <w:tcPr>
            <w:tcW w:type="dxa" w:w="1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+100 điểm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Silver trở lên, min 150,000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Premium/Full Detail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demo_customer trở lên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VIP25</w:t>
            </w:r>
          </w:p>
        </w:tc>
        <w:tc>
          <w:tcPr>
            <w:tcW w:type="dxa" w:w="1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Giảm 25%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Platinum, min 300,000</w:t>
            </w:r>
          </w:p>
        </w:tc>
        <w:tc>
          <w:tcPr>
            <w:tcW w:type="dxa" w:w="2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Full Detail</w:t>
            </w:r>
          </w:p>
        </w:tc>
        <w:tc>
          <w:tcPr>
            <w:tcW w:type="dxa" w:w="19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demo_platinum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FREEBASIC</w:t>
            </w:r>
          </w:p>
        </w:tc>
        <w:tc>
          <w:tcPr>
            <w:tcW w:type="dxa" w:w="19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Free Basic Wash</w:t>
            </w:r>
          </w:p>
        </w:tc>
        <w:tc>
          <w:tcPr>
            <w:tcW w:type="dxa" w:w="2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Min 300,000</w:t>
            </w:r>
          </w:p>
        </w:tc>
        <w:tc>
          <w:tcPr>
            <w:tcW w:type="dxa" w:w="2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Full Detail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demo_vip/demo_platinum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THUDUC20</w:t>
            </w:r>
          </w:p>
        </w:tc>
        <w:tc>
          <w:tcPr>
            <w:tcW w:type="dxa" w:w="1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Giảm 20%</w:t>
            </w:r>
          </w:p>
        </w:tc>
        <w:tc>
          <w:tcPr>
            <w:tcW w:type="dxa" w:w="2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Min 100,000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Premium/Interior</w:t>
            </w:r>
          </w:p>
        </w:tc>
        <w:tc>
          <w:tcPr>
            <w:tcW w:type="dxa" w:w="19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mọi customer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DETAIL100K</w:t>
            </w:r>
          </w:p>
        </w:tc>
        <w:tc>
          <w:tcPr>
            <w:tcW w:type="dxa" w:w="1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Giảm 100,000</w:t>
            </w:r>
          </w:p>
        </w:tc>
        <w:tc>
          <w:tcPr>
            <w:tcW w:type="dxa" w:w="2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Min 350,000</w:t>
            </w:r>
          </w:p>
        </w:tc>
        <w:tc>
          <w:tcPr>
            <w:tcW w:type="dxa" w:w="2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Full Detail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demo_vip/demo_platinum</w:t>
            </w:r>
          </w:p>
        </w:tc>
      </w:tr>
    </w:tbl>
    <w:p/>
    <w:p>
      <w:pPr>
        <w:pStyle w:val="Heading1"/>
      </w:pPr>
      <w:r>
        <w:t>5. Reward seed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900"/>
        <w:gridCol w:w="2300"/>
        <w:gridCol w:w="2300"/>
        <w:gridCol w:w="1960"/>
      </w:tblGrid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Reward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Loại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Điểm cần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Giá trị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Ai đủ điểm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80K Wash Voucher</w:t>
            </w:r>
          </w:p>
        </w:tc>
        <w:tc>
          <w:tcPr>
            <w:tcW w:type="dxa" w:w="1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Giảm cố định</w:t>
            </w:r>
          </w:p>
        </w:tc>
        <w:tc>
          <w:tcPr>
            <w:tcW w:type="dxa" w:w="2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800</w:t>
            </w:r>
          </w:p>
        </w:tc>
        <w:tc>
          <w:tcPr>
            <w:tcW w:type="dxa" w:w="2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80,000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demo_vip, demo_platinum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Free Basic Wash</w:t>
            </w:r>
          </w:p>
        </w:tc>
        <w:tc>
          <w:tcPr>
            <w:tcW w:type="dxa" w:w="19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Miễn phí dịch vụ</w:t>
            </w:r>
          </w:p>
        </w:tc>
        <w:tc>
          <w:tcPr>
            <w:tcW w:type="dxa" w:w="2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1200</w:t>
            </w:r>
          </w:p>
        </w:tc>
        <w:tc>
          <w:tcPr>
            <w:tcW w:type="dxa" w:w="2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80,000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demo_vip, demo_platinum</w:t>
            </w:r>
          </w:p>
        </w:tc>
      </w:tr>
    </w:tbl>
    <w:p/>
    <w:p>
      <w:pPr>
        <w:pStyle w:val="Heading1"/>
      </w:pPr>
      <w:r>
        <w:t>6. Luồng Login và Dashboard customer</w:t>
      </w:r>
    </w:p>
    <w:p>
      <w:r>
        <w:rPr>
          <w:b/>
        </w:rPr>
        <w:t xml:space="preserve">Tài khoản dùng test: </w:t>
      </w:r>
      <w:r>
        <w:t>demo_customer / Customer@123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4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Dữ liệu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Giá trị nên chọn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Lý do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Customer</w:t>
            </w:r>
          </w:p>
        </w:tc>
        <w:tc>
          <w:tcPr>
            <w:tcW w:type="dxa" w:w="30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demo_customer</w:t>
            </w:r>
          </w:p>
        </w:tc>
        <w:tc>
          <w:tcPr>
            <w:tcW w:type="dxa" w:w="45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Có xe, có lịch sử, có điểm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Expected tier</w:t>
            </w:r>
          </w:p>
        </w:tc>
        <w:tc>
          <w:tcPr>
            <w:tcW w:type="dxa" w:w="30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Silver</w:t>
            </w:r>
          </w:p>
        </w:tc>
        <w:tc>
          <w:tcPr>
            <w:tcW w:type="dxa" w:w="45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Kiểm tra dashboard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Expected points</w:t>
            </w:r>
          </w:p>
        </w:tc>
        <w:tc>
          <w:tcPr>
            <w:tcW w:type="dxa" w:w="30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450</w:t>
            </w:r>
          </w:p>
        </w:tc>
        <w:tc>
          <w:tcPr>
            <w:tcW w:type="dxa" w:w="45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Kiểm tra loyalty/dashboard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900"/>
        <w:gridCol w:w="2300"/>
        <w:gridCol w:w="2300"/>
        <w:gridCol w:w="1960"/>
      </w:tblGrid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Màn hình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Thao tác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API BE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/login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Đăng nhập demo_customer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/api/Auth/login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Redirect /customer/dashboard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9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/customer/dashboard</w:t>
            </w:r>
          </w:p>
        </w:tc>
        <w:tc>
          <w:tcPr>
            <w:tcW w:type="dxa" w:w="2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Xem KPI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/api/customers/me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Hiện Silver và 450 điểm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9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/customer/dashboard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Xem lịch gần nhất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/api/bookings?pageSize=8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Có dữ liệu nếu có booking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9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/customer/dashboard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Xem lịch sử rửa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/api/wash-histories/me?pageSize=5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Thấy booking completed seed</w:t>
            </w:r>
          </w:p>
        </w:tc>
      </w:tr>
    </w:tbl>
    <w:p/>
    <w:p>
      <w:pPr>
        <w:pStyle w:val="Heading1"/>
      </w:pPr>
      <w:r>
        <w:t>7. Luồng đặt lịch không promotion</w:t>
      </w:r>
    </w:p>
    <w:p>
      <w:r>
        <w:rPr>
          <w:b/>
        </w:rPr>
        <w:t xml:space="preserve">Tài khoản dùng test: </w:t>
      </w:r>
      <w:r>
        <w:t>demo_customer / Customer@123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4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Dữ liệu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Giá trị nên chọn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Lý do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Xe</w:t>
            </w:r>
          </w:p>
        </w:tc>
        <w:tc>
          <w:tcPr>
            <w:tcW w:type="dxa" w:w="30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51A12345</w:t>
            </w:r>
          </w:p>
        </w:tc>
        <w:tc>
          <w:tcPr>
            <w:tcW w:type="dxa" w:w="45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Xe seed sẵn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Branch</w:t>
            </w:r>
          </w:p>
        </w:tc>
        <w:tc>
          <w:tcPr>
            <w:tcW w:type="dxa" w:w="30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AutoWash Pro - District 1</w:t>
            </w:r>
          </w:p>
        </w:tc>
        <w:tc>
          <w:tcPr>
            <w:tcW w:type="dxa" w:w="45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Có bay hoạt động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Service</w:t>
            </w:r>
          </w:p>
        </w:tc>
        <w:tc>
          <w:tcPr>
            <w:tcW w:type="dxa" w:w="30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Basic Wash</w:t>
            </w:r>
          </w:p>
        </w:tc>
        <w:tc>
          <w:tcPr>
            <w:tcW w:type="dxa" w:w="45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Giá thấp, dễ test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Thời gian</w:t>
            </w:r>
          </w:p>
        </w:tc>
        <w:tc>
          <w:tcPr>
            <w:tcW w:type="dxa" w:w="30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Thời gian tương lai</w:t>
            </w:r>
          </w:p>
        </w:tc>
        <w:tc>
          <w:tcPr>
            <w:tcW w:type="dxa" w:w="45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Tránh lỗi slot/ngày quá khứ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900"/>
        <w:gridCol w:w="2300"/>
        <w:gridCol w:w="2300"/>
        <w:gridCol w:w="1960"/>
      </w:tblGrid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Màn hình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Thao tác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API BE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9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/customer/bookings/new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Chọn xe/branch/service/time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vehicles/services/branches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Dropdown có dữ liệu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9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/customer/bookings/new</w:t>
            </w:r>
          </w:p>
        </w:tc>
        <w:tc>
          <w:tcPr>
            <w:tcW w:type="dxa" w:w="2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Submit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/api/bookings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Tạo booking Pending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9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/customer/bookings/new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FE tự tạo payment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/api/payments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Payment Cash được tạo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9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/customer/bookings/{id}</w:t>
            </w:r>
          </w:p>
        </w:tc>
        <w:tc>
          <w:tcPr>
            <w:tcW w:type="dxa" w:w="2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Xem chi tiết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/api/bookings/{id}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Hiện status Pending</w:t>
            </w:r>
          </w:p>
        </w:tc>
      </w:tr>
    </w:tbl>
    <w:p/>
    <w:p>
      <w:pPr>
        <w:pStyle w:val="Heading1"/>
      </w:pPr>
      <w:r>
        <w:t>8. Luồng đặt lịch với promotion dễ nhất</w:t>
      </w:r>
    </w:p>
    <w:p>
      <w:r>
        <w:rPr>
          <w:b/>
        </w:rPr>
        <w:t xml:space="preserve">Tài khoản dùng test: </w:t>
      </w:r>
      <w:r>
        <w:t>demo_customer / Customer@123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4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Dữ liệu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Giá trị nên chọn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Lý do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Xe</w:t>
            </w:r>
          </w:p>
        </w:tc>
        <w:tc>
          <w:tcPr>
            <w:tcW w:type="dxa" w:w="30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51A12345</w:t>
            </w:r>
          </w:p>
        </w:tc>
        <w:tc>
          <w:tcPr>
            <w:tcW w:type="dxa" w:w="45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Xe seed sẵn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Branch</w:t>
            </w:r>
          </w:p>
        </w:tc>
        <w:tc>
          <w:tcPr>
            <w:tcW w:type="dxa" w:w="30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AutoWash Pro - District 1</w:t>
            </w:r>
          </w:p>
        </w:tc>
        <w:tc>
          <w:tcPr>
            <w:tcW w:type="dxa" w:w="45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Dễ test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Service</w:t>
            </w:r>
          </w:p>
        </w:tc>
        <w:tc>
          <w:tcPr>
            <w:tcW w:type="dxa" w:w="30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Premium Wash</w:t>
            </w:r>
          </w:p>
        </w:tc>
        <w:tc>
          <w:tcPr>
            <w:tcW w:type="dxa" w:w="45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Phù hợp JULY15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Promotion</w:t>
            </w:r>
          </w:p>
        </w:tc>
        <w:tc>
          <w:tcPr>
            <w:tcW w:type="dxa" w:w="30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JULY15</w:t>
            </w:r>
          </w:p>
        </w:tc>
        <w:tc>
          <w:tcPr>
            <w:tcW w:type="dxa" w:w="45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Không yêu cầu tier, min spend đủ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900"/>
        <w:gridCol w:w="2300"/>
        <w:gridCol w:w="2300"/>
        <w:gridCol w:w="1960"/>
      </w:tblGrid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Màn hình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Thao tác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API BE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9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/customer/bookings/new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Chọn Premium Wash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/api/services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Tổng tiền 150,000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9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/customer/bookings/new</w:t>
            </w:r>
          </w:p>
        </w:tc>
        <w:tc>
          <w:tcPr>
            <w:tcW w:type="dxa" w:w="2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Nhập mã JULY15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/api/loyalty/promotions?pageSize=50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FE tìm thấy promotion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9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/customer/bookings/new</w:t>
            </w:r>
          </w:p>
        </w:tc>
        <w:tc>
          <w:tcPr>
            <w:tcW w:type="dxa" w:w="2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Submit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/api/bookings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Booking Pending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9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/customer/bookings/new</w:t>
            </w:r>
          </w:p>
        </w:tc>
        <w:tc>
          <w:tcPr>
            <w:tcW w:type="dxa" w:w="2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FE apply mã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/api/loyalty/promotions/{id}/apply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Áp dụng giảm 15% nếu rule hợp lệ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9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/customer/bookings/{id}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Kiểm tra detail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/api/bookings/{id}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Booking vẫn xem được</w:t>
            </w:r>
          </w:p>
        </w:tc>
      </w:tr>
    </w:tbl>
    <w:p/>
    <w:p>
      <w:pPr>
        <w:pStyle w:val="Heading1"/>
      </w:pPr>
      <w:r>
        <w:t>9. Luồng promotion theo tier Gold/Platinum</w:t>
      </w:r>
    </w:p>
    <w:p>
      <w:r>
        <w:rPr>
          <w:b/>
        </w:rPr>
        <w:t xml:space="preserve">Tài khoản dùng test: </w:t>
      </w:r>
      <w:r>
        <w:t>demo_vip / Customer@123 hoặc demo_platinum / Customer@123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4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Dữ liệu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Giá trị nên chọn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Lý do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Customer</w:t>
            </w:r>
          </w:p>
        </w:tc>
        <w:tc>
          <w:tcPr>
            <w:tcW w:type="dxa" w:w="30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demo_vip</w:t>
            </w:r>
          </w:p>
        </w:tc>
        <w:tc>
          <w:tcPr>
            <w:tcW w:type="dxa" w:w="45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Gold, đủ điều kiện GOLDPOINTS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Customer VIP</w:t>
            </w:r>
          </w:p>
        </w:tc>
        <w:tc>
          <w:tcPr>
            <w:tcW w:type="dxa" w:w="30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demo_platinum</w:t>
            </w:r>
          </w:p>
        </w:tc>
        <w:tc>
          <w:tcPr>
            <w:tcW w:type="dxa" w:w="45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Platinum, đủ điều kiện VIP25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Service</w:t>
            </w:r>
          </w:p>
        </w:tc>
        <w:tc>
          <w:tcPr>
            <w:tcW w:type="dxa" w:w="30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Full Detail</w:t>
            </w:r>
          </w:p>
        </w:tc>
        <w:tc>
          <w:tcPr>
            <w:tcW w:type="dxa" w:w="45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Giá 350,000, đủ min spend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Promotion</w:t>
            </w:r>
          </w:p>
        </w:tc>
        <w:tc>
          <w:tcPr>
            <w:tcW w:type="dxa" w:w="30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GOLDPOINTS / DETAIL100K / VIP25</w:t>
            </w:r>
          </w:p>
        </w:tc>
        <w:tc>
          <w:tcPr>
            <w:tcW w:type="dxa" w:w="45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Test bonus points và discount cao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900"/>
        <w:gridCol w:w="2300"/>
        <w:gridCol w:w="2300"/>
        <w:gridCol w:w="1960"/>
      </w:tblGrid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Màn hình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Thao tác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API BE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/login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Login demo_vip hoặc demo_platinum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/api/Auth/login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Vào customer dashboard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9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/customer/bookings/new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Chọn Full Detail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/api/services</w:t>
            </w:r>
          </w:p>
        </w:tc>
        <w:tc>
          <w:tcPr>
            <w:tcW w:type="dxa" w:w="19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Tổng 350,000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9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/customer/bookings/new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Nhập GOLDPOINTS hoặc DETAIL100K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/api/loyalty/promotions</w:t>
            </w:r>
          </w:p>
        </w:tc>
        <w:tc>
          <w:tcPr>
            <w:tcW w:type="dxa" w:w="19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FE tìm thấy mã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9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/customer/bookings/new</w:t>
            </w:r>
          </w:p>
        </w:tc>
        <w:tc>
          <w:tcPr>
            <w:tcW w:type="dxa" w:w="2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Submit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/api/bookings + POST /apply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Promotion được áp dụng nếu đúng tier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9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/customer/loyalty</w:t>
            </w:r>
          </w:p>
        </w:tc>
        <w:tc>
          <w:tcPr>
            <w:tcW w:type="dxa" w:w="2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Kiểm tra điểm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point balance/history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Điểm có thể cập nhật theo rule BE</w:t>
            </w:r>
          </w:p>
        </w:tc>
      </w:tr>
    </w:tbl>
    <w:p/>
    <w:p>
      <w:pPr>
        <w:pStyle w:val="Heading1"/>
      </w:pPr>
      <w:r>
        <w:t>10. Luồng Admin vận hành booking</w:t>
      </w:r>
    </w:p>
    <w:p>
      <w:r>
        <w:rPr>
          <w:b/>
        </w:rPr>
        <w:t xml:space="preserve">Tài khoản dùng test: </w:t>
      </w:r>
      <w:r>
        <w:t>admin / Admin@123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4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Dữ liệu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Giá trị nên chọn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Lý do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Booking</w:t>
            </w:r>
          </w:p>
        </w:tc>
        <w:tc>
          <w:tcPr>
            <w:tcW w:type="dxa" w:w="30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Booking Pending vừa tạo</w:t>
            </w:r>
          </w:p>
        </w:tc>
        <w:tc>
          <w:tcPr>
            <w:tcW w:type="dxa" w:w="45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Cần có booking trước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Route</w:t>
            </w:r>
          </w:p>
        </w:tc>
        <w:tc>
          <w:tcPr>
            <w:tcW w:type="dxa" w:w="30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/admin/bookings</w:t>
            </w:r>
          </w:p>
        </w:tc>
        <w:tc>
          <w:tcPr>
            <w:tcW w:type="dxa" w:w="45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Board vận hành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Thứ tự</w:t>
            </w:r>
          </w:p>
        </w:tc>
        <w:tc>
          <w:tcPr>
            <w:tcW w:type="dxa" w:w="30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Pending -&gt; Confirmed -&gt; InProgress -&gt; Completed</w:t>
            </w:r>
          </w:p>
        </w:tc>
        <w:tc>
          <w:tcPr>
            <w:tcW w:type="dxa" w:w="45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Đúng flow nghiệp vụ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900"/>
        <w:gridCol w:w="2300"/>
        <w:gridCol w:w="2300"/>
        <w:gridCol w:w="1960"/>
      </w:tblGrid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Màn hình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Thao tác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API BE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/login</w:t>
            </w:r>
          </w:p>
        </w:tc>
        <w:tc>
          <w:tcPr>
            <w:tcW w:type="dxa" w:w="2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Login admin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/api/Auth/login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Redirect /admin/dashboard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9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/admin/bookings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Tìm booking Pending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/api/bookings?pageSize=100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Booking nằm ở cột Pending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9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/admin/bookings</w:t>
            </w:r>
          </w:p>
        </w:tc>
        <w:tc>
          <w:tcPr>
            <w:tcW w:type="dxa" w:w="2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Click Xác nhận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/api/bookings/{id}/confirm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Status Confirmed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9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/admin/bookings</w:t>
            </w:r>
          </w:p>
        </w:tc>
        <w:tc>
          <w:tcPr>
            <w:tcW w:type="dxa" w:w="2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Click Bắt đầu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/api/bookings/{id}/start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Status InProgress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9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/admin/bookings</w:t>
            </w:r>
          </w:p>
        </w:tc>
        <w:tc>
          <w:tcPr>
            <w:tcW w:type="dxa" w:w="2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Click Hoàn tất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/api/bookings/{id}/complete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Status Completed</w:t>
            </w:r>
          </w:p>
        </w:tc>
      </w:tr>
    </w:tbl>
    <w:p/>
    <w:p>
      <w:pPr>
        <w:pStyle w:val="Heading1"/>
      </w:pPr>
      <w:r>
        <w:t>11. Luồng xem history sau khi hoàn tất</w:t>
      </w:r>
    </w:p>
    <w:p>
      <w:r>
        <w:rPr>
          <w:b/>
        </w:rPr>
        <w:t xml:space="preserve">Tài khoản dùng test: </w:t>
      </w:r>
      <w:r>
        <w:t>demo_customer / Customer@123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4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Dữ liệu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Giá trị nên chọn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Lý do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Điều kiện</w:t>
            </w:r>
          </w:p>
        </w:tc>
        <w:tc>
          <w:tcPr>
            <w:tcW w:type="dxa" w:w="30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Có booking Completed</w:t>
            </w:r>
          </w:p>
        </w:tc>
        <w:tc>
          <w:tcPr>
            <w:tcW w:type="dxa" w:w="45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Tạo từ luồng admin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Route</w:t>
            </w:r>
          </w:p>
        </w:tc>
        <w:tc>
          <w:tcPr>
            <w:tcW w:type="dxa" w:w="30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/customer/history</w:t>
            </w:r>
          </w:p>
        </w:tc>
        <w:tc>
          <w:tcPr>
            <w:tcW w:type="dxa" w:w="45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Customer xem lịch sử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Seed có sẵn</w:t>
            </w:r>
          </w:p>
        </w:tc>
        <w:tc>
          <w:tcPr>
            <w:tcW w:type="dxa" w:w="30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Booking 09/07/2026, 200,000, +85 điểm</w:t>
            </w:r>
          </w:p>
        </w:tc>
        <w:tc>
          <w:tcPr>
            <w:tcW w:type="dxa" w:w="45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Dùng để đối chiếu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900"/>
        <w:gridCol w:w="2300"/>
        <w:gridCol w:w="2300"/>
        <w:gridCol w:w="1960"/>
      </w:tblGrid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Màn hình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Thao tác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API BE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9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/customer/history</w:t>
            </w:r>
          </w:p>
        </w:tc>
        <w:tc>
          <w:tcPr>
            <w:tcW w:type="dxa" w:w="2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Mở lịch sử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/api/wash-histories/me?pageSize=20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Thấy lịch sử seed và/hoặc booking mới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9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/customer/dashboard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Kiểm tra mục gần đây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/api/wash-histories/me?pageSize=5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Hiện lần rửa gần nhất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9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/customer/loyalty</w:t>
            </w:r>
          </w:p>
        </w:tc>
        <w:tc>
          <w:tcPr>
            <w:tcW w:type="dxa" w:w="2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Kiểm tra điểm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/api/loyalty/customers/{id}/points/balance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Điểm phản ánh sau complete nếu BE cộng điểm</w:t>
            </w:r>
          </w:p>
        </w:tc>
      </w:tr>
    </w:tbl>
    <w:p/>
    <w:p>
      <w:pPr>
        <w:pStyle w:val="Heading1"/>
      </w:pPr>
      <w:r>
        <w:t>12. Luồng redeem reward</w:t>
      </w:r>
    </w:p>
    <w:p>
      <w:r>
        <w:rPr>
          <w:b/>
        </w:rPr>
        <w:t xml:space="preserve">Tài khoản dùng test: </w:t>
      </w:r>
      <w:r>
        <w:t>demo_vip / Customer@123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4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Dữ liệu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Giá trị nên chọn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Lý do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Customer</w:t>
            </w:r>
          </w:p>
        </w:tc>
        <w:tc>
          <w:tcPr>
            <w:tcW w:type="dxa" w:w="30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demo_vip</w:t>
            </w:r>
          </w:p>
        </w:tc>
        <w:tc>
          <w:tcPr>
            <w:tcW w:type="dxa" w:w="45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Có 2100 điểm, đủ đổi reward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Reward 1</w:t>
            </w:r>
          </w:p>
        </w:tc>
        <w:tc>
          <w:tcPr>
            <w:tcW w:type="dxa" w:w="30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80K Wash Voucher</w:t>
            </w:r>
          </w:p>
        </w:tc>
        <w:tc>
          <w:tcPr>
            <w:tcW w:type="dxa" w:w="45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Cần 800 điểm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Reward 2</w:t>
            </w:r>
          </w:p>
        </w:tc>
        <w:tc>
          <w:tcPr>
            <w:tcW w:type="dxa" w:w="30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Free Basic Wash</w:t>
            </w:r>
          </w:p>
        </w:tc>
        <w:tc>
          <w:tcPr>
            <w:tcW w:type="dxa" w:w="45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Cần 1200 điểm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Điều kiện</w:t>
            </w:r>
          </w:p>
        </w:tc>
        <w:tc>
          <w:tcPr>
            <w:tcW w:type="dxa" w:w="30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Cần booking Pending</w:t>
            </w:r>
          </w:p>
        </w:tc>
        <w:tc>
          <w:tcPr>
            <w:tcW w:type="dxa" w:w="45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FE yêu cầu chọn booking để redeem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900"/>
        <w:gridCol w:w="2300"/>
        <w:gridCol w:w="2300"/>
        <w:gridCol w:w="1960"/>
      </w:tblGrid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Màn hình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Thao tác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API BE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9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/customer/bookings/new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Tạo booking mới nhưng chưa admin confirm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/api/bookings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Booking Pending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9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/customer/loyalty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Chọn booking Pending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/api/bookings?status=Pending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Dropdown có booking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9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/customer/loyalty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Click đổi 80K Wash Voucher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/api/loyalty/rewards/{id}/redeem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Redeem thành công nếu đủ điểm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9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/customer/loyalty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Xem điểm/lịch sử điểm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point balance/history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Điểm giảm hoặc transaction xuất hiện</w:t>
            </w:r>
          </w:p>
        </w:tc>
      </w:tr>
    </w:tbl>
    <w:p/>
    <w:p>
      <w:pPr>
        <w:pStyle w:val="Heading1"/>
      </w:pPr>
      <w:r>
        <w:t>13. Luồng Admin kiểm tra catalog và tạo thêm data</w:t>
      </w:r>
    </w:p>
    <w:p>
      <w:r>
        <w:rPr>
          <w:b/>
        </w:rPr>
        <w:t xml:space="preserve">Tài khoản dùng test: </w:t>
      </w:r>
      <w:r>
        <w:t>admin / Admin@123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4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Dữ liệu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Giá trị nên chọn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Lý do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Route</w:t>
            </w:r>
          </w:p>
        </w:tc>
        <w:tc>
          <w:tcPr>
            <w:tcW w:type="dxa" w:w="30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/admin/catalog</w:t>
            </w:r>
          </w:p>
        </w:tc>
        <w:tc>
          <w:tcPr>
            <w:tcW w:type="dxa" w:w="45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Quản lý service/branch/bay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Service test</w:t>
            </w:r>
          </w:p>
        </w:tc>
        <w:tc>
          <w:tcPr>
            <w:tcW w:type="dxa" w:w="30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Express Wash Test - 90,000 - 25 phút</w:t>
            </w:r>
          </w:p>
        </w:tc>
        <w:tc>
          <w:tcPr>
            <w:tcW w:type="dxa" w:w="45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Tạo thêm nếu cần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Branch test</w:t>
            </w:r>
          </w:p>
        </w:tc>
        <w:tc>
          <w:tcPr>
            <w:tcW w:type="dxa" w:w="30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AutoWash Pro - Test Branch</w:t>
            </w:r>
          </w:p>
        </w:tc>
        <w:tc>
          <w:tcPr>
            <w:tcW w:type="dxa" w:w="45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Tạo thêm nếu cần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900"/>
        <w:gridCol w:w="2300"/>
        <w:gridCol w:w="2300"/>
        <w:gridCol w:w="1960"/>
      </w:tblGrid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Màn hình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Thao tác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API BE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/admin/catalog</w:t>
            </w:r>
          </w:p>
        </w:tc>
        <w:tc>
          <w:tcPr>
            <w:tcW w:type="dxa" w:w="2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Mở catalog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services/branches/wash-bays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Hiện danh sách seed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/admin/catalog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Tạo service mới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/api/services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Service xuất hiện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/admin/catalog</w:t>
            </w:r>
          </w:p>
        </w:tc>
        <w:tc>
          <w:tcPr>
            <w:tcW w:type="dxa" w:w="2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Tạo branch mới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/api/branches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Branch xuất hiện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/admin/catalog</w:t>
            </w:r>
          </w:p>
        </w:tc>
        <w:tc>
          <w:tcPr>
            <w:tcW w:type="dxa" w:w="2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Tạo bay mới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/api/wash-bays</w:t>
            </w:r>
          </w:p>
        </w:tc>
        <w:tc>
          <w:tcPr>
            <w:tcW w:type="dxa" w:w="19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Bay xuất hiện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9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/customer/bookings/new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Customer kiểm tra dropdown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services/branches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Data admin tạo xuất hiện</w:t>
            </w:r>
          </w:p>
        </w:tc>
      </w:tr>
    </w:tbl>
    <w:p/>
    <w:p>
      <w:pPr>
        <w:pStyle w:val="Heading1"/>
      </w:pPr>
      <w:r>
        <w:t>14. Luồng Admin logs và dashboard</w:t>
      </w:r>
    </w:p>
    <w:p>
      <w:r>
        <w:rPr>
          <w:b/>
        </w:rPr>
        <w:t xml:space="preserve">Tài khoản dùng test: </w:t>
      </w:r>
      <w:r>
        <w:t>admin / Admin@123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4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Dữ liệu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Giá trị nên chọn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Lý do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Dashboard</w:t>
            </w:r>
          </w:p>
        </w:tc>
        <w:tc>
          <w:tcPr>
            <w:tcW w:type="dxa" w:w="30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/admin/dashboard</w:t>
            </w:r>
          </w:p>
        </w:tc>
        <w:tc>
          <w:tcPr>
            <w:tcW w:type="dxa" w:w="45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KPI tổng quan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Logs</w:t>
            </w:r>
          </w:p>
        </w:tc>
        <w:tc>
          <w:tcPr>
            <w:tcW w:type="dxa" w:w="30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/admin/logs</w:t>
            </w:r>
          </w:p>
        </w:tc>
        <w:tc>
          <w:tcPr>
            <w:tcW w:type="dxa" w:w="45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Behavioral logs seed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Export</w:t>
            </w:r>
          </w:p>
        </w:tc>
        <w:tc>
          <w:tcPr>
            <w:tcW w:type="dxa" w:w="30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CSV</w:t>
            </w:r>
          </w:p>
        </w:tc>
        <w:tc>
          <w:tcPr>
            <w:tcW w:type="dxa" w:w="45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Tải log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900"/>
        <w:gridCol w:w="2300"/>
        <w:gridCol w:w="2300"/>
        <w:gridCol w:w="1960"/>
      </w:tblGrid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Màn hình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Thao tác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API BE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9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/admin/dashboard</w:t>
            </w:r>
          </w:p>
        </w:tc>
        <w:tc>
          <w:tcPr>
            <w:tcW w:type="dxa" w:w="2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Mở dashboard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/api/loyalty/dashboard</w:t>
            </w:r>
          </w:p>
        </w:tc>
        <w:tc>
          <w:tcPr>
            <w:tcW w:type="dxa" w:w="19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KPI hiển thị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9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/admin/dashboard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Xem chart booking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/api/bookings?pageSize=100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Chart có dữ liệu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/admin/logs</w:t>
            </w:r>
          </w:p>
        </w:tc>
        <w:tc>
          <w:tcPr>
            <w:tcW w:type="dxa" w:w="2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Mở logs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/api/admin/behavioral-logs?pageSize=50</w:t>
            </w:r>
          </w:p>
        </w:tc>
        <w:tc>
          <w:tcPr>
            <w:tcW w:type="dxa" w:w="19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Thấy logs seed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/admin/logs</w:t>
            </w:r>
          </w:p>
        </w:tc>
        <w:tc>
          <w:tcPr>
            <w:tcW w:type="dxa" w:w="2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Click Xuất CSV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/api/admin/behavioral-logs/export</w:t>
            </w:r>
          </w:p>
        </w:tc>
        <w:tc>
          <w:tcPr>
            <w:tcW w:type="dxa" w:w="19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Tải CSV</w:t>
            </w:r>
          </w:p>
        </w:tc>
      </w:tr>
    </w:tbl>
    <w:p/>
    <w:p>
      <w:pPr>
        <w:pStyle w:val="Heading1"/>
      </w:pPr>
      <w:r>
        <w:t>15. Luồng AI customer</w:t>
      </w:r>
    </w:p>
    <w:p>
      <w:r>
        <w:rPr>
          <w:b/>
        </w:rPr>
        <w:t xml:space="preserve">Tài khoản dùng test: </w:t>
      </w:r>
      <w:r>
        <w:t>demo_customer / Customer@123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4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Dữ liệu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Giá trị nên chọn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Lý do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Route</w:t>
            </w:r>
          </w:p>
        </w:tc>
        <w:tc>
          <w:tcPr>
            <w:tcW w:type="dxa" w:w="30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/customer/ai</w:t>
            </w:r>
          </w:p>
        </w:tc>
        <w:tc>
          <w:tcPr>
            <w:tcW w:type="dxa" w:w="45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AI customer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Suggest data</w:t>
            </w:r>
          </w:p>
        </w:tc>
        <w:tc>
          <w:tcPr>
            <w:tcW w:type="dxa" w:w="30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SUV + nhanh và tiết kiệm</w:t>
            </w:r>
          </w:p>
        </w:tc>
        <w:tc>
          <w:tcPr>
            <w:tcW w:type="dxa" w:w="45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Gợi ý service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Chat data</w:t>
            </w:r>
          </w:p>
        </w:tc>
        <w:tc>
          <w:tcPr>
            <w:tcW w:type="dxa" w:w="30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Tôi có bao nhiêu điểm?</w:t>
            </w:r>
          </w:p>
        </w:tc>
        <w:tc>
          <w:tcPr>
            <w:tcW w:type="dxa" w:w="45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Kiểm tra context customer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900"/>
        <w:gridCol w:w="2300"/>
        <w:gridCol w:w="2300"/>
        <w:gridCol w:w="1960"/>
      </w:tblGrid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Màn hình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Thao tác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API BE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/customer/ai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Chọn loại xe/nhu cầu</w:t>
            </w:r>
          </w:p>
        </w:tc>
        <w:tc>
          <w:tcPr>
            <w:tcW w:type="dxa" w:w="2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Không gọi API</w:t>
            </w:r>
          </w:p>
        </w:tc>
        <w:tc>
          <w:tcPr>
            <w:tcW w:type="dxa" w:w="19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Form sẵn sàng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/customer/ai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Click Gợi ý dịch vụ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/api/ai/suggest-services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Hiện danh sách gợi ý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/customer/ai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Gửi câu hỏi điểm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/api/ai/chat</w:t>
            </w:r>
          </w:p>
        </w:tc>
        <w:tc>
          <w:tcPr>
            <w:tcW w:type="dxa" w:w="19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AI trả lời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9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/customer/ai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Gửi prompt injection</w:t>
            </w:r>
          </w:p>
        </w:tc>
        <w:tc>
          <w:tcPr>
            <w:tcW w:type="dxa" w:w="2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/api/ai/chat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Không lộ API key/prompt</w:t>
            </w:r>
          </w:p>
        </w:tc>
      </w:tr>
    </w:tbl>
    <w:p/>
    <w:p>
      <w:pPr>
        <w:pStyle w:val="Heading1"/>
      </w:pPr>
      <w:r>
        <w:t>16. Bộ test nhanh khuyến nghị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500"/>
        <w:gridCol w:w="2800"/>
        <w:gridCol w:w="2760"/>
      </w:tblGrid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Thứ tự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Luồng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Data dùng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Expected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25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Login customer</w:t>
            </w:r>
          </w:p>
        </w:tc>
        <w:tc>
          <w:tcPr>
            <w:tcW w:type="dxa" w:w="2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demo_customer</w:t>
            </w:r>
          </w:p>
        </w:tc>
        <w:tc>
          <w:tcPr>
            <w:tcW w:type="dxa" w:w="27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Vào dashboard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Đặt lịch promotion</w:t>
            </w:r>
          </w:p>
        </w:tc>
        <w:tc>
          <w:tcPr>
            <w:tcW w:type="dxa" w:w="28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Premium Wash + JULY15</w:t>
            </w:r>
          </w:p>
        </w:tc>
        <w:tc>
          <w:tcPr>
            <w:tcW w:type="dxa" w:w="27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Booking Pending + promotion apply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25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Admin vận hành</w:t>
            </w:r>
          </w:p>
        </w:tc>
        <w:tc>
          <w:tcPr>
            <w:tcW w:type="dxa" w:w="2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admin</w:t>
            </w:r>
          </w:p>
        </w:tc>
        <w:tc>
          <w:tcPr>
            <w:tcW w:type="dxa" w:w="27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Booking Completed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Customer history</w:t>
            </w:r>
          </w:p>
        </w:tc>
        <w:tc>
          <w:tcPr>
            <w:tcW w:type="dxa" w:w="2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demo_customer</w:t>
            </w:r>
          </w:p>
        </w:tc>
        <w:tc>
          <w:tcPr>
            <w:tcW w:type="dxa" w:w="27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Có history mới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25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Reward</w:t>
            </w:r>
          </w:p>
        </w:tc>
        <w:tc>
          <w:tcPr>
            <w:tcW w:type="dxa" w:w="28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demo_vip + 80K Wash Voucher</w:t>
            </w:r>
          </w:p>
        </w:tc>
        <w:tc>
          <w:tcPr>
            <w:tcW w:type="dxa" w:w="27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Redeem thành công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25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Promotion VIP</w:t>
            </w:r>
          </w:p>
        </w:tc>
        <w:tc>
          <w:tcPr>
            <w:tcW w:type="dxa" w:w="28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demo_platinum + Full Detail + VIP25</w:t>
            </w:r>
          </w:p>
        </w:tc>
        <w:tc>
          <w:tcPr>
            <w:tcW w:type="dxa" w:w="27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Promotion hợp lệ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25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Logs</w:t>
            </w:r>
          </w:p>
        </w:tc>
        <w:tc>
          <w:tcPr>
            <w:tcW w:type="dxa" w:w="2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admin</w:t>
            </w:r>
          </w:p>
        </w:tc>
        <w:tc>
          <w:tcPr>
            <w:tcW w:type="dxa" w:w="27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Có behavioral logs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25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AI</w:t>
            </w:r>
          </w:p>
        </w:tc>
        <w:tc>
          <w:tcPr>
            <w:tcW w:type="dxa" w:w="2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demo_customer</w:t>
            </w:r>
          </w:p>
        </w:tc>
        <w:tc>
          <w:tcPr>
            <w:tcW w:type="dxa" w:w="27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AI trả lời/gợi ý service</w:t>
            </w:r>
          </w:p>
        </w:tc>
      </w:tr>
    </w:tbl>
    <w:p/>
    <w:p>
      <w:pPr>
        <w:pStyle w:val="Heading1"/>
      </w:pPr>
      <w:r>
        <w:t>17. Negative cases nên test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4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Nhóm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Data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Expected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Auth</w:t>
            </w:r>
          </w:p>
        </w:tc>
        <w:tc>
          <w:tcPr>
            <w:tcW w:type="dxa" w:w="30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Sai mật khẩu</w:t>
            </w:r>
          </w:p>
        </w:tc>
        <w:tc>
          <w:tcPr>
            <w:tcW w:type="dxa" w:w="45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Không login được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Booking</w:t>
            </w:r>
          </w:p>
        </w:tc>
        <w:tc>
          <w:tcPr>
            <w:tcW w:type="dxa" w:w="30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Bỏ trống xe/service/branch</w:t>
            </w:r>
          </w:p>
        </w:tc>
        <w:tc>
          <w:tcPr>
            <w:tcW w:type="dxa" w:w="45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FE validation, không gọi POST booking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Promotion</w:t>
            </w:r>
          </w:p>
        </w:tc>
        <w:tc>
          <w:tcPr>
            <w:tcW w:type="dxa" w:w="30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demo_bronze + GOLDPOINTS</w:t>
            </w:r>
          </w:p>
        </w:tc>
        <w:tc>
          <w:tcPr>
            <w:tcW w:type="dxa" w:w="45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Không đủ tier, apply fail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Promotion</w:t>
            </w:r>
          </w:p>
        </w:tc>
        <w:tc>
          <w:tcPr>
            <w:tcW w:type="dxa" w:w="30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Basic Wash + JULY15</w:t>
            </w:r>
          </w:p>
        </w:tc>
        <w:tc>
          <w:tcPr>
            <w:tcW w:type="dxa" w:w="45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Sai service, apply fail nếu BE validate service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Reward</w:t>
            </w:r>
          </w:p>
        </w:tc>
        <w:tc>
          <w:tcPr>
            <w:tcW w:type="dxa" w:w="30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demo_customer đổi 80K Voucher</w:t>
            </w:r>
          </w:p>
        </w:tc>
        <w:tc>
          <w:tcPr>
            <w:tcW w:type="dxa" w:w="45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Không đủ điểm, redeem fail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AI</w:t>
            </w:r>
          </w:p>
        </w:tc>
        <w:tc>
          <w:tcPr>
            <w:tcW w:type="dxa" w:w="30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Không token gọi /api/ai/chat</w:t>
            </w:r>
          </w:p>
        </w:tc>
        <w:tc>
          <w:tcPr>
            <w:tcW w:type="dxa" w:w="45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401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Admin logs</w:t>
            </w:r>
          </w:p>
        </w:tc>
        <w:tc>
          <w:tcPr>
            <w:tcW w:type="dxa" w:w="30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Customer gọi /api/admin/behavioral-logs</w:t>
            </w:r>
          </w:p>
        </w:tc>
        <w:tc>
          <w:tcPr>
            <w:tcW w:type="dxa" w:w="45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403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AutoWash Pro - Test data &amp; flows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