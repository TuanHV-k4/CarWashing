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8"/>
        </w:rPr>
        <w:t>AutoWash Pro - API Contract và Luồng Tích Hợp FE</w:t>
      </w:r>
    </w:p>
    <w:p>
      <w:r>
        <w:rPr>
          <w:i/>
        </w:rPr>
        <w:t>Tài liệu dành cho Frontend: endpoint, payload, response, auth, enum, luồng màn hình và các lưu ý tích hợp.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>Phạm vi và nguồn đối chiếu</w:t>
            </w:r>
            <w:r>
              <w:br/>
              <w:t>Tài liệu được tổng hợp từ controller, DTO, enum và service logic trong repo hiện tại. Base URL local thường là https://localhost:&lt;port&gt; hoặc http://localhost:&lt;port&gt;. Swagger có tại /swagger khi API chạy.</w:t>
            </w:r>
          </w:p>
        </w:tc>
      </w:tr>
    </w:tbl>
    <w:p/>
    <w:p>
      <w:pPr>
        <w:pStyle w:val="Heading1"/>
        <w:keepNext/>
      </w:pPr>
      <w:r>
        <w:t>1. Quy ước chung</w:t>
      </w:r>
    </w:p>
    <w:p>
      <w:pPr>
        <w:pStyle w:val="ListBullet"/>
        <w:spacing w:after="80"/>
      </w:pPr>
      <w:r>
        <w:t>Request/response mặc định là JSON. Header chung: Content-Type: application/json.</w:t>
      </w:r>
    </w:p>
    <w:p>
      <w:pPr>
        <w:pStyle w:val="ListBullet"/>
        <w:spacing w:after="80"/>
      </w:pPr>
      <w:r>
        <w:t>Endpoint có auth cần thêm Authorization: Bearer &lt;accessToken&gt;.</w:t>
      </w:r>
    </w:p>
    <w:p>
      <w:pPr>
        <w:pStyle w:val="ListBullet"/>
        <w:spacing w:after="80"/>
      </w:pPr>
      <w:r>
        <w:t>Enum serialize theo tên chuỗi do backend dùng JsonStringEnumConverter; FE gửi chuỗi enum, không gửi số.</w:t>
      </w:r>
    </w:p>
    <w:p>
      <w:pPr>
        <w:pStyle w:val="ListBullet"/>
        <w:spacing w:after="80"/>
      </w:pPr>
      <w:r>
        <w:t>DateTime gửi theo ISO 8601, ưu tiên UTC, ví dụ 2026-07-01T09:00:00Z. TimeSpan của branch gửi dạng 08:00:00.</w:t>
      </w:r>
    </w:p>
    <w:p>
      <w:pPr>
        <w:pStyle w:val="ListBullet"/>
        <w:spacing w:after="80"/>
      </w:pPr>
      <w:r>
        <w:t>Lỗi validation/business của Operations/Loyalty thường trả application/problem+json với title/detail/status.</w:t>
      </w:r>
    </w:p>
    <w:p>
      <w:pPr>
        <w:pStyle w:val="ListBullet"/>
        <w:spacing w:after="80"/>
      </w:pPr>
      <w:r>
        <w:t>Operations và Loyalty hiện không gắn [Authorize] trên controller, nhưng một số hàm booking vẫn đọc current customer từ JWT nếu có. FE nên vẫn gửi token sau login cho các luồng customer.</w:t>
      </w:r>
    </w:p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Authorization: Bearer &lt;accessToken&gt;</w:t>
      </w:r>
      <w:r>
        <w:br/>
      </w:r>
      <w:r>
        <w:rPr>
          <w:rFonts w:ascii="Consolas" w:hAnsi="Consolas" w:eastAsia="Consolas"/>
          <w:sz w:val="17"/>
        </w:rPr>
        <w:t>Content-Type: application/json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ProblemDetails mẫu: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"type": "https://tools.ietf.org/html/rfc9110#section-15.5.1",</w:t>
      </w:r>
      <w:r>
        <w:br/>
      </w:r>
      <w:r>
        <w:rPr>
          <w:rFonts w:ascii="Consolas" w:hAnsi="Consolas" w:eastAsia="Consolas"/>
          <w:sz w:val="17"/>
        </w:rPr>
        <w:t xml:space="preserve">  "title": "Validation Error",</w:t>
      </w:r>
      <w:r>
        <w:br/>
      </w:r>
      <w:r>
        <w:rPr>
          <w:rFonts w:ascii="Consolas" w:hAnsi="Consolas" w:eastAsia="Consolas"/>
          <w:sz w:val="17"/>
        </w:rPr>
        <w:t xml:space="preserve">  "status": 400,</w:t>
      </w:r>
      <w:r>
        <w:br/>
      </w:r>
      <w:r>
        <w:rPr>
          <w:rFonts w:ascii="Consolas" w:hAnsi="Consolas" w:eastAsia="Consolas"/>
          <w:sz w:val="17"/>
        </w:rPr>
        <w:t xml:space="preserve">  "detail": "Booking time must be in the future."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1"/>
        <w:keepNext/>
      </w:pPr>
      <w:r>
        <w:t>2. Auth và phân quyền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/api/Auth/register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Đăng ký customer, backend tạo user/customer và gửi OTP email.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/api/Auth/verify-email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Xác thực email bằng OTP.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/api/Auth/resend-otp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Gửi lại OTP khi hết hạn/không nhận được.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/api/Auth/login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Public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Đăng nhập, nhận JWT để FE lưu và gắn vào header.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Kiểm tra token và lấy claims user hiện tại.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/api/Auth/admin-only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 role Admin.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/api/Auth/customer-only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 role Customer.</w:t>
            </w:r>
          </w:p>
        </w:tc>
      </w:tr>
    </w:tbl>
    <w:p/>
    <w:p>
      <w:pPr>
        <w:keepNext/>
      </w:pPr>
      <w:r>
        <w:rPr>
          <w:b/>
          <w:color w:val="1F4D78"/>
        </w:rPr>
        <w:t>Auth DTO chính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RegisterRequest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username, password, confirmPassword, fullName, email, phoneNumber?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LoginRequest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username, password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LoginResponse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userID, username, fullName, email, role, accessToken, accessTokenExpiration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VerifyEmailRequest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email, otpCode</w:t>
            </w:r>
          </w:p>
        </w:tc>
      </w:tr>
    </w:tbl>
    <w:p/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POST /api/Auth/login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"password": "Password123!"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Response: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"userID": "guid",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"fullName": "Nguyen Van A",</w:t>
      </w:r>
      <w:r>
        <w:br/>
      </w:r>
      <w:r>
        <w:rPr>
          <w:rFonts w:ascii="Consolas" w:hAnsi="Consolas" w:eastAsia="Consolas"/>
          <w:sz w:val="17"/>
        </w:rPr>
        <w:t xml:space="preserve">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"role": "Customer",</w:t>
      </w:r>
      <w:r>
        <w:br/>
      </w:r>
      <w:r>
        <w:rPr>
          <w:rFonts w:ascii="Consolas" w:hAnsi="Consolas" w:eastAsia="Consolas"/>
          <w:sz w:val="17"/>
        </w:rPr>
        <w:t xml:space="preserve">  "accessToken": "jwt",</w:t>
      </w:r>
      <w:r>
        <w:br/>
      </w:r>
      <w:r>
        <w:rPr>
          <w:rFonts w:ascii="Consolas" w:hAnsi="Consolas" w:eastAsia="Consolas"/>
          <w:sz w:val="17"/>
        </w:rPr>
        <w:t xml:space="preserve">  "accessTokenExpiration": "2026-07-01T00:00:00Z"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  <w:keepNext/>
      </w:pPr>
      <w:r>
        <w:t>Luồng FE để xác thực</w:t>
      </w:r>
    </w:p>
    <w:p>
      <w:pPr>
        <w:spacing w:after="80"/>
        <w:ind w:left="540" w:hanging="271"/>
      </w:pPr>
      <w:r>
        <w:rPr>
          <w:b/>
        </w:rPr>
        <w:t xml:space="preserve">1.  </w:t>
      </w:r>
      <w:r>
        <w:t>Màn hình Register gọi POST /api/Auth/register; nếu thành công chuyển sang màn hình OTP.</w:t>
      </w:r>
    </w:p>
    <w:p>
      <w:pPr>
        <w:spacing w:after="80"/>
        <w:ind w:left="540" w:hanging="271"/>
      </w:pPr>
      <w:r>
        <w:rPr>
          <w:b/>
        </w:rPr>
        <w:t xml:space="preserve">2.  </w:t>
      </w:r>
      <w:r>
        <w:t>Màn hình OTP gọi POST /api/Auth/verify-email. Nếu OTP sai/hết hạn hiển thị message detail; có nút gọi resend-otp.</w:t>
      </w:r>
    </w:p>
    <w:p>
      <w:pPr>
        <w:spacing w:after="80"/>
        <w:ind w:left="540" w:hanging="271"/>
      </w:pPr>
      <w:r>
        <w:rPr>
          <w:b/>
        </w:rPr>
        <w:t xml:space="preserve">3.  </w:t>
      </w:r>
      <w:r>
        <w:t>Màn hình Login gọi POST /api/Auth/login, lưu accessToken và role. Mọi request cần auth gắn Authorization header.</w:t>
      </w:r>
    </w:p>
    <w:p>
      <w:pPr>
        <w:spacing w:after="80"/>
        <w:ind w:left="540" w:hanging="271"/>
      </w:pPr>
      <w:r>
        <w:rPr>
          <w:b/>
        </w:rPr>
        <w:t xml:space="preserve">4.  </w:t>
      </w:r>
      <w:r>
        <w:t>Khi reload app, FE có thể gọi GET /api/Auth/me để verify token và khôi phục session.</w:t>
      </w:r>
    </w:p>
    <w:p>
      <w:pPr>
        <w:pStyle w:val="Heading1"/>
        <w:keepNext/>
      </w:pPr>
      <w:r>
        <w:t>3. Customer và Vehicle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/api/customers/me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Lấy profile, điểm, tier hiện tại và tier perks.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/api/vehicles/me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Danh sách xe của customer hiện tại.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/api/vehicles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Thêm xe.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/api/vehicles/{vehicleId}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Sửa thông tin xe.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/api/vehicles/{vehicleId}/status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Đổi status xe.</w:t>
            </w:r>
          </w:p>
        </w:tc>
      </w:tr>
    </w:tbl>
    <w:p/>
    <w:p>
      <w:pPr>
        <w:keepNext/>
      </w:pPr>
      <w:r>
        <w:rPr>
          <w:b/>
          <w:color w:val="1F4D78"/>
        </w:rPr>
        <w:t>Vehicle DTO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licensePlate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Biển số, FE nên normalize upper-case nếu cần.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vehicleType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VehicleTypeEnum?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Sedan, SUV, Hatchback, Coupe, Convertible, PickupTruck, Van, Motorcycle.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brand/model/color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Thông tin mô tả xe.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VehicleStatusEnum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Active, Inactive, Suspended.</w:t>
            </w:r>
          </w:p>
        </w:tc>
      </w:tr>
    </w:tbl>
    <w:p/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POST /api/vehicles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"licensePlate": "51A12345",</w:t>
      </w:r>
      <w:r>
        <w:br/>
      </w:r>
      <w:r>
        <w:rPr>
          <w:rFonts w:ascii="Consolas" w:hAnsi="Consolas" w:eastAsia="Consolas"/>
          <w:sz w:val="17"/>
        </w:rPr>
        <w:t xml:space="preserve">  "vehicleType": "Sedan",</w:t>
      </w:r>
      <w:r>
        <w:br/>
      </w:r>
      <w:r>
        <w:rPr>
          <w:rFonts w:ascii="Consolas" w:hAnsi="Consolas" w:eastAsia="Consolas"/>
          <w:sz w:val="17"/>
        </w:rPr>
        <w:t xml:space="preserve">  "brand": "Toyota",</w:t>
      </w:r>
      <w:r>
        <w:br/>
      </w:r>
      <w:r>
        <w:rPr>
          <w:rFonts w:ascii="Consolas" w:hAnsi="Consolas" w:eastAsia="Consolas"/>
          <w:sz w:val="17"/>
        </w:rPr>
        <w:t xml:space="preserve">  "model": "Vios",</w:t>
      </w:r>
      <w:r>
        <w:br/>
      </w:r>
      <w:r>
        <w:rPr>
          <w:rFonts w:ascii="Consolas" w:hAnsi="Consolas" w:eastAsia="Consolas"/>
          <w:sz w:val="17"/>
        </w:rPr>
        <w:t xml:space="preserve">  "color": "White"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1"/>
        <w:keepNext/>
      </w:pPr>
      <w:r>
        <w:t>4. Operations: catalog, chi nhánh, bay rửa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/api/services?page=1&amp;pageSize=20&amp;includeInactive=false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Lấy gói dịch vụ đang bán.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/api/services/{id}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Chi tiết dịch vụ.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/api/services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Tạo dịch vụ.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/api/services/{id}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Sửa dịch vụ.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DELETE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/api/services/{id}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Inactive/archive dịch vụ.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/api/branches?page=1&amp;pageSize=20&amp;includeInactive=false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Lấy chi nhánh đang mở.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/api/wash-bays?page=1&amp;pageSize=20&amp;branchId={guid}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Lấy bay rửa theo chi nhánh.</w:t>
            </w:r>
          </w:p>
        </w:tc>
      </w:tr>
    </w:tbl>
    <w:p/>
    <w:p>
      <w:pPr>
        <w:keepNext/>
      </w:pPr>
      <w:r>
        <w:rPr>
          <w:b/>
          <w:color w:val="1F4D78"/>
        </w:rPr>
        <w:t>Service / Branch / WashBay request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CreateServiceRequest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name, description?, price, durationMinutes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UpdateServiceRequest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name, description?, price, durationMinutes, isActive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CreateBranchRequest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name, address, phone?, openTime, closeTime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CreateWashBayRequest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branchId, name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4D78"/>
              </w:rPr>
              <w:t>Cảnh báo route trùng api/services</w:t>
            </w:r>
            <w:r>
              <w:br/>
              <w:t>Repo hiện có thêm controller legacy API/Controllers/ServicesController.cs với route api/[controller] =&gt; /api/Services. ASP.NET route thường không phân biệt hoa/thường, có thể trùng với /api/services của Operations. FE nên ưu tiên Operations Services và backend nên đổi/xóa route legacy để tránh ambiguous endpoint.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5. Bookings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/api/bookings?status=Pending&amp;fromDate=...&amp;toDate=...&amp;branchId=...&amp;page=1&amp;pageSize=20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Danh sách booking; customer chỉ thấy của mình nếu token có customerId, Admin/Staff thấy rộng hơn.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/api/bookings/{id}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Chi tiết booking kèm branchName/washBayName.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Bearer nên có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 tạo lịch rửa xe.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/api/bookings/{id}/cancel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Bearer nên có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Hủy booking khi chưa completed và chưa paid.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/api/bookings/{id}/confirm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Staff/Admin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 -&gt; Confirmed.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/api/bookings/{id}/start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Staff/Admin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Confirmed -&gt; InProgress.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/api/bookings/{id}/complete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Staff/Admin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InProgress -&gt; Completed, tạo wash history và cộng điểm.</w:t>
            </w:r>
          </w:p>
        </w:tc>
      </w:tr>
    </w:tbl>
    <w:p/>
    <w:p>
      <w:pPr>
        <w:keepNext/>
      </w:pPr>
      <w:r>
        <w:rPr>
          <w:b/>
          <w:color w:val="1F4D78"/>
        </w:rPr>
        <w:t>CreateBookingRequest / BookingResponse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vehicleId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Phải thuộc customer hiện tại, lấy từ GET /api/vehicles/me.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branchId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Chi nhánh phải Open, lấy từ GET /api/branches.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serviceId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Service phải Active, lấy từ GET /api/services.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bookingStartTime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Phải ở tương lai, nằm trong giờ mở cửa branch, không vượt bookingWindowDays theo tier.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washBayId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guid?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Backend tự tìm bay rửa khả dụng; FE không cần chọn nếu luồng hiện tại không yêu cầu.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BookingStatusEnum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Pending, Confirmed, InProgress, Completed, Cancelled, NoShow.</w:t>
            </w:r>
          </w:p>
        </w:tc>
      </w:tr>
    </w:tbl>
    <w:p/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POST /api/bookings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"vehicleId": "guid",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"serviceId": "guid",</w:t>
      </w:r>
      <w:r>
        <w:br/>
      </w:r>
      <w:r>
        <w:rPr>
          <w:rFonts w:ascii="Consolas" w:hAnsi="Consolas" w:eastAsia="Consolas"/>
          <w:sz w:val="17"/>
        </w:rPr>
        <w:t xml:space="preserve">  "bookingStartTime": "2026-07-01T09:00:00Z",</w:t>
      </w:r>
      <w:r>
        <w:br/>
      </w:r>
      <w:r>
        <w:rPr>
          <w:rFonts w:ascii="Consolas" w:hAnsi="Consolas" w:eastAsia="Consolas"/>
          <w:sz w:val="17"/>
        </w:rPr>
        <w:t xml:space="preserve">  "note": "optional"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  <w:keepNext/>
      </w:pPr>
      <w:r>
        <w:t>Luồng đặt lịch FE</w:t>
      </w:r>
    </w:p>
    <w:p>
      <w:pPr>
        <w:spacing w:after="80"/>
        <w:ind w:left="540" w:hanging="271"/>
      </w:pPr>
      <w:r>
        <w:rPr>
          <w:b/>
        </w:rPr>
        <w:t xml:space="preserve">1.  </w:t>
      </w:r>
      <w:r>
        <w:t>Load profile/customer và danh sách xe: GET /api/customers/me, GET /api/vehicles/me.</w:t>
      </w:r>
    </w:p>
    <w:p>
      <w:pPr>
        <w:spacing w:after="80"/>
        <w:ind w:left="540" w:hanging="271"/>
      </w:pPr>
      <w:r>
        <w:rPr>
          <w:b/>
        </w:rPr>
        <w:t xml:space="preserve">2.  </w:t>
      </w:r>
      <w:r>
        <w:t>Load catalog: GET /api/services và GET /api/branches; khi chọn branch có thể load GET /api/wash-bays để hiển thị tình trạng nội bộ nếu cần.</w:t>
      </w:r>
    </w:p>
    <w:p>
      <w:pPr>
        <w:spacing w:after="80"/>
        <w:ind w:left="540" w:hanging="271"/>
      </w:pPr>
      <w:r>
        <w:rPr>
          <w:b/>
        </w:rPr>
        <w:t xml:space="preserve">3.  </w:t>
      </w:r>
      <w:r>
        <w:t>FE tính preview end time = bookingStartTime + durationMinutes của service, nhưng backend mới là nguồn chính xác.</w:t>
      </w:r>
    </w:p>
    <w:p>
      <w:pPr>
        <w:spacing w:after="80"/>
        <w:ind w:left="540" w:hanging="271"/>
      </w:pPr>
      <w:r>
        <w:rPr>
          <w:b/>
        </w:rPr>
        <w:t xml:space="preserve">4.  </w:t>
      </w:r>
      <w:r>
        <w:t>Gọi POST /api/bookings. Nếu 409 'No available wash bay...' hiển thị thông báo chọn khung giờ khác.</w:t>
      </w:r>
    </w:p>
    <w:p>
      <w:pPr>
        <w:spacing w:after="80"/>
        <w:ind w:left="540" w:hanging="271"/>
      </w:pPr>
      <w:r>
        <w:rPr>
          <w:b/>
        </w:rPr>
        <w:t xml:space="preserve">5.  </w:t>
      </w:r>
      <w:r>
        <w:t>Sau khi tạo booking, có thể hiển thị trang thanh toán hoặc trang chi tiết booking.</w:t>
      </w:r>
    </w:p>
    <w:p>
      <w:pPr>
        <w:pStyle w:val="Heading2"/>
        <w:keepNext/>
      </w:pPr>
      <w:r>
        <w:t>Luồng trạng thái booking</w:t>
      </w:r>
    </w:p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Pending -&gt; Confirmed -&gt; InProgress -&gt; Completed</w:t>
      </w:r>
      <w:r>
        <w:br/>
      </w:r>
      <w:r>
        <w:rPr>
          <w:rFonts w:ascii="Consolas" w:hAnsi="Consolas" w:eastAsia="Consolas"/>
          <w:sz w:val="17"/>
        </w:rPr>
        <w:t>Pending/Confirmed/InProgress -&gt; Cancelled nếu chưa paid và chưa completed</w:t>
      </w:r>
    </w:p>
    <w:p>
      <w:pPr>
        <w:pStyle w:val="Heading1"/>
        <w:keepNext/>
      </w:pPr>
      <w:r>
        <w:t>6. Payments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/api/payments/{id}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Lấy chi tiết payment.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/api/payments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Tạo payment pending cho booking.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/api/payments/{id}/paid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Staff/Admin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Đánh dấu đã thanh toán.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/api/payments/{id}/void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Staff/Admin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Hủy payment pending.</w:t>
            </w:r>
          </w:p>
        </w:tc>
      </w:tr>
    </w:tbl>
    <w:p/>
    <w:p>
      <w:pPr>
        <w:keepNext/>
      </w:pPr>
      <w:r>
        <w:rPr>
          <w:b/>
          <w:color w:val="1F4D78"/>
        </w:rPr>
        <w:t>Payment rules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method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PaymentMethodEnum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Cash, CardAtCounter, BankTransfer, EWalletAtCounter. Code error message cũ có thể ghi Card nhưng enum thực tế không có Card.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amount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decimal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Phải &gt; 0 và bằng booking.EstimatedTotalAmount.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PaymentStatusEnum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Pending, Paid, Failed, Voided.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transition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Chỉ Pending mới mark paid; Voided không paid lại được.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void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transition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Chỉ Pending mới void; Paid không void được.</w:t>
            </w:r>
          </w:p>
        </w:tc>
      </w:tr>
    </w:tbl>
    <w:p/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POST /api/payments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"amount": 80000,</w:t>
      </w:r>
      <w:r>
        <w:br/>
      </w:r>
      <w:r>
        <w:rPr>
          <w:rFonts w:ascii="Consolas" w:hAnsi="Consolas" w:eastAsia="Consolas"/>
          <w:sz w:val="17"/>
        </w:rPr>
        <w:t xml:space="preserve">  "method": "Cash",</w:t>
      </w:r>
      <w:r>
        <w:br/>
      </w:r>
      <w:r>
        <w:rPr>
          <w:rFonts w:ascii="Consolas" w:hAnsi="Consolas" w:eastAsia="Consolas"/>
          <w:sz w:val="17"/>
        </w:rPr>
        <w:t xml:space="preserve">  "note": "Pay at counter"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1"/>
        <w:keepNext/>
      </w:pPr>
      <w:r>
        <w:t>7. Loyalty, rewards và promotions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/api/loyalty/settings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Lấy rule tính điểm.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/api/loyalty/tiers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Danh sách tier.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POST/PUT/DELETE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/api/loyalty/tiers/{id?}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Quản trị tier.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/api/loyalty/customers/{customerId}/points/balance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Số dư điểm customer.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/api/loyalty/customers/{customerId}/points/history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Lịch sử điểm.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/api/loyalty/rewards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Danh sách reward đổi điểm.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/api/loyalty/rewards/{id}/redeem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Customer/Admin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Đổi điểm lấy reward.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/api/loyalty/customers/{customerId}/tier/evaluate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Đánh giá lại tier.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/api/loyalty/dashboard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Chỉ số loyalty.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GET/POST/PUT/DELETE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/api/loyalty/promotions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promotion.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/api/loyalty/promotions/{id}/send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Gắn promotion cho danh sách customer.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/api/loyalty/promotions/{id}/apply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Customer/Admin flow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Áp promotion vào booking pending.</w:t>
            </w:r>
          </w:p>
        </w:tc>
      </w:tr>
    </w:tbl>
    <w:p/>
    <w:p>
      <w:pPr>
        <w:keepNext/>
      </w:pPr>
      <w:r>
        <w:rPr>
          <w:b/>
          <w:color w:val="1F4D78"/>
        </w:rPr>
        <w:t>Loyalty rules cần biết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Earn points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 point / 10,000 VND * pointMultiplier của tier + bonusPoints từ promotion.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Expiry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Điểm earn hết hạn sau 12 tháng.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Redeem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rule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Tiêu điểm theo các transaction Earn còn remainingPoints, sắp xếp theo expiry sớm nhất.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Reward 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FixedDiscount, PercentageDiscount, FreeService, AddOnService.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Promotion type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PercentageDiscount, FixedDiscount, FreeService, BonusPoints.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Tier qualification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AllConditions hoặc AnyCondition.</w:t>
            </w:r>
          </w:p>
        </w:tc>
      </w:tr>
    </w:tbl>
    <w:p/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POST /api/loyalty/promotions/{id}/apply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"code": "SUMMER10"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Response: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"promotionId": "guid",</w:t>
      </w:r>
      <w:r>
        <w:br/>
      </w:r>
      <w:r>
        <w:rPr>
          <w:rFonts w:ascii="Consolas" w:hAnsi="Consolas" w:eastAsia="Consolas"/>
          <w:sz w:val="17"/>
        </w:rPr>
        <w:t xml:space="preserve">  "discountAmount": 50000,</w:t>
      </w:r>
      <w:r>
        <w:br/>
      </w:r>
      <w:r>
        <w:rPr>
          <w:rFonts w:ascii="Consolas" w:hAnsi="Consolas" w:eastAsia="Consolas"/>
          <w:sz w:val="17"/>
        </w:rPr>
        <w:t xml:space="preserve">  "bonusPoints": 0,</w:t>
      </w:r>
      <w:r>
        <w:br/>
      </w:r>
      <w:r>
        <w:rPr>
          <w:rFonts w:ascii="Consolas" w:hAnsi="Consolas" w:eastAsia="Consolas"/>
          <w:sz w:val="17"/>
        </w:rPr>
        <w:t xml:space="preserve">  "totalBeforeDiscount": 150000,</w:t>
      </w:r>
      <w:r>
        <w:br/>
      </w:r>
      <w:r>
        <w:rPr>
          <w:rFonts w:ascii="Consolas" w:hAnsi="Consolas" w:eastAsia="Consolas"/>
          <w:sz w:val="17"/>
        </w:rPr>
        <w:t xml:space="preserve">  "totalAfterDiscount": 100000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2"/>
        <w:keepNext/>
      </w:pPr>
      <w:r>
        <w:t>Luồng loyalty khi hoàn tất rửa xe</w:t>
      </w:r>
    </w:p>
    <w:p>
      <w:pPr>
        <w:spacing w:after="80"/>
        <w:ind w:left="540" w:hanging="271"/>
      </w:pPr>
      <w:r>
        <w:rPr>
          <w:b/>
        </w:rPr>
        <w:t xml:space="preserve">1.  </w:t>
      </w:r>
      <w:r>
        <w:t>Staff/Admin confirm và start booking theo workflow operations.</w:t>
      </w:r>
    </w:p>
    <w:p>
      <w:pPr>
        <w:spacing w:after="80"/>
        <w:ind w:left="540" w:hanging="271"/>
      </w:pPr>
      <w:r>
        <w:rPr>
          <w:b/>
        </w:rPr>
        <w:t xml:space="preserve">2.  </w:t>
      </w:r>
      <w:r>
        <w:t>Khi complete booking, backend tạo WashHistory, tính discount/bonus từ BookingPromotions, cộng điểm cho customer.</w:t>
      </w:r>
    </w:p>
    <w:p>
      <w:pPr>
        <w:spacing w:after="80"/>
        <w:ind w:left="540" w:hanging="271"/>
      </w:pPr>
      <w:r>
        <w:rPr>
          <w:b/>
        </w:rPr>
        <w:t xml:space="preserve">3.  </w:t>
      </w:r>
      <w:r>
        <w:t>Backend ghi LoyaltyPointTransaction Earn với idempotencyKey wash:{bookingId}:earn để tránh cộng lặp.</w:t>
      </w:r>
    </w:p>
    <w:p>
      <w:pPr>
        <w:spacing w:after="80"/>
        <w:ind w:left="540" w:hanging="271"/>
      </w:pPr>
      <w:r>
        <w:rPr>
          <w:b/>
        </w:rPr>
        <w:t xml:space="preserve">4.  </w:t>
      </w:r>
      <w:r>
        <w:t>Backend cập nhật TotalSpent, TotalVisits, LastVisitDate và evaluate tier.</w:t>
      </w:r>
    </w:p>
    <w:p>
      <w:pPr>
        <w:spacing w:after="80"/>
        <w:ind w:left="540" w:hanging="271"/>
      </w:pPr>
      <w:r>
        <w:rPr>
          <w:b/>
        </w:rPr>
        <w:t xml:space="preserve">5.  </w:t>
      </w:r>
      <w:r>
        <w:t>FE refresh GET /api/customers/me, points/balance, wash-history để cập nhật UI.</w:t>
      </w:r>
    </w:p>
    <w:p>
      <w:pPr>
        <w:pStyle w:val="Heading1"/>
        <w:keepNext/>
      </w:pPr>
      <w:r>
        <w:t>8. Wash histories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/api/wash-histories/me?page=1&amp;pageSize=10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Lịch sử rửa xe của customer đang đăng nhập.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/api/wash-histories/me/{washHistoryId}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Chi tiết một wash history của customer.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/api/wash-histories/customer/{customerId}?page=1&amp;pageSize=10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StaffOrAdmin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Staff/Admin xem lịch sử theo customer.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/api/loyalty/wash-history?customerId={guid}&amp;page=1&amp;pageSize=20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History trong module loyalty; nếu không truyền customerId trả tất cả.</w:t>
            </w:r>
          </w:p>
        </w:tc>
      </w:tr>
    </w:tbl>
    <w:p/>
    <w:p>
      <w:pPr>
        <w:keepNext/>
      </w:pPr>
      <w:r>
        <w:rPr>
          <w:b/>
          <w:color w:val="1F4D78"/>
        </w:rPr>
        <w:t>WashHistory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washHistoryID/id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guid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Tên field khác nhau giữa controller wash-histories và loyalty/wash-history.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actualTotalAmount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decimal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Tổng trước discount trong DTO loyalty.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discountAmount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decimal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Tổng discount từ promotion/reward.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finalAmount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decimal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Số tiền tính điểm và hiển thị thanh toán cuối.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pointsEarned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Điểm nhận được khi complete.</w:t>
            </w:r>
          </w:p>
        </w:tc>
      </w:tr>
    </w:tbl>
    <w:p/>
    <w:p>
      <w:pPr>
        <w:pStyle w:val="Heading1"/>
        <w:keepNext/>
      </w:pPr>
      <w:r>
        <w:t>9. AI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/api/ai/chat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 + rate limit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Chat tư vấn cho customer.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/api/ai/suggest-services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 + rate limit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Gợi ý gói dịch vụ theo xe/nhu cầu.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/api/ai/admin/chat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AdminOnly + rate limit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Chat insight admin.</w:t>
            </w:r>
          </w:p>
        </w:tc>
      </w:tr>
    </w:tbl>
    <w:p/>
    <w:p>
      <w:pPr>
        <w:spacing w:before="40" w:after="160"/>
        <w:ind w:left="259"/>
      </w:pPr>
      <w:r>
        <w:rPr>
          <w:rFonts w:ascii="Consolas" w:hAnsi="Consolas" w:eastAsia="Consolas"/>
          <w:sz w:val="17"/>
        </w:rPr>
        <w:t>POST /api/ai/suggest-services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"vehicleType": "Sedan",</w:t>
      </w:r>
      <w:r>
        <w:br/>
      </w:r>
      <w:r>
        <w:rPr>
          <w:rFonts w:ascii="Consolas" w:hAnsi="Consolas" w:eastAsia="Consolas"/>
          <w:sz w:val="17"/>
        </w:rPr>
        <w:t xml:space="preserve">  "preference": "cheap and fast"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Response: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"suggestions": [</w:t>
      </w:r>
      <w:r>
        <w:br/>
      </w:r>
      <w:r>
        <w:rPr>
          <w:rFonts w:ascii="Consolas" w:hAnsi="Consolas" w:eastAsia="Consolas"/>
          <w:sz w:val="17"/>
        </w:rPr>
        <w:t xml:space="preserve">    { "serviceId": "guid", "serviceName": "Basic Wash", "price": 80000, "reason": "..."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"summary": "...",</w:t>
      </w:r>
      <w:r>
        <w:br/>
      </w:r>
      <w:r>
        <w:rPr>
          <w:rFonts w:ascii="Consolas" w:hAnsi="Consolas" w:eastAsia="Consolas"/>
          <w:sz w:val="17"/>
        </w:rPr>
        <w:t xml:space="preserve">  "isFallback": false,</w:t>
      </w:r>
      <w:r>
        <w:br/>
      </w:r>
      <w:r>
        <w:rPr>
          <w:rFonts w:ascii="Consolas" w:hAnsi="Consolas" w:eastAsia="Consolas"/>
          <w:sz w:val="17"/>
        </w:rPr>
        <w:t xml:space="preserve">  "source": "gemini"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pStyle w:val="Heading1"/>
        <w:keepNext/>
      </w:pPr>
      <w:r>
        <w:t>10. Admin users và behavioral logs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PUT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/api/admin/users/{userId}/status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Đổi trạng thái user.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/api/admin/behavioral-logs?customerID=...&amp;actionType=Book&amp;from=...&amp;to=...&amp;page=1&amp;pageSize=20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Xem log hành vi.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 xml:space="preserve">/api/admin/behavioral-logs/export?... 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AdminOnly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Tải CSV behavioral-logs.csv.</w:t>
            </w:r>
          </w:p>
        </w:tc>
      </w:tr>
    </w:tbl>
    <w:p/>
    <w:p>
      <w:pPr>
        <w:keepNext/>
      </w:pPr>
      <w:r>
        <w:rPr>
          <w:b/>
          <w:color w:val="1F4D78"/>
        </w:rPr>
        <w:t>Admin enum/filter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Active, Inactive, Suspended, Deleted.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BehavioralActionTypeEnum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ViewPromotion, Book, CancelBooking, LeaveFeedback, RedeemReward.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BehavioralLogFilterDto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customerID?, actionType?, from?, to?, page=1, pageSize=20.</w:t>
            </w:r>
          </w:p>
        </w:tc>
      </w:tr>
    </w:tbl>
    <w:p/>
    <w:p>
      <w:pPr>
        <w:pStyle w:val="Heading1"/>
        <w:keepNext/>
      </w:pPr>
      <w:r>
        <w:t>11. Quick reference endpoint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Method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Endpoint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Auth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FE dùng khi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/api/Auth/*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Mixed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Đăng ký, OTP, login, me.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/api/customers/me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Profile/tier/points tổng quan.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Vehicles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/api/vehicles/*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CustomerOnly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CRUD xe customer.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Operations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/api/services, /api/branches, /api/wash-bays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Catalog/branch/bay.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Bookings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/api/bookings/*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Bearer nên có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Đặt lịch và vận hành trạng thái.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Payments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/api/payments/*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Thu tiền tại quầy/void.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Loyalty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/api/loyalty/*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None/Bearer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Tier, điểm, reward, promotion.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History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/api/wash-histories/*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Customer/Staff/Admin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Lịch sử rửa xe.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AI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/api/ai/*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Customer/Admin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Chat/gợi ý.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/api/admin/*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AdminOnly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Quản trị user/log.</w:t>
            </w:r>
          </w:p>
        </w:tc>
      </w:tr>
    </w:tbl>
    <w:p/>
    <w:p>
      <w:pPr>
        <w:pStyle w:val="Heading1"/>
        <w:keepNext/>
      </w:pPr>
      <w:r>
        <w:t>12. Phụ lục enum FE nên map</w:t>
      </w:r>
    </w:p>
    <w:p>
      <w:pPr>
        <w:keepNext/>
      </w:pPr>
      <w:r>
        <w:rPr>
          <w:b/>
          <w:color w:val="1F4D78"/>
        </w:rPr>
        <w:t>Enums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Field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Kiểu</w:t>
            </w:r>
          </w:p>
        </w:tc>
        <w:tc>
          <w:tcPr>
            <w:tcW w:type="dxa" w:w="50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41F2D"/>
                <w:sz w:val="18"/>
              </w:rPr>
              <w:t>Ghi chú FE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VehicleTypeEnum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Sedan, SUV, Hatchback, Coupe, Convertible, PickupTruck, Van, Motorcycle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VehicleStatusEnum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Active, Inactive, Suspended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BookingStatusEnum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Pending, Confirmed, InProgress, Completed, Cancelled, NoShow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PaymentMethodEnum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Cash, CardAtCounter, BankTransfer, EWalletAtCounter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PaymentStatusEnum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Pending, Paid, Failed, Voided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ServiceStatusEnum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Active, Inactive, Archived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BranchStatusEnum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Open, Closed, UnderMaintenance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WashBayStatusEnum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Active, Inactive, UnderMaintenance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LoyaltyTierStatusEnum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RewardTypeEnum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FixedDiscount, PercentageDiscount, FreeService, AddOnService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PromotionTypeEnum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PercentageDiscount, FixedDiscount, FreeService, BonusPoints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PromotionStatusEnum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Draft, Active, Expired, Disabled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TierQualificationModeEnum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AllConditions, AnyCondition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13. Phụ lục JSON chi tiết cho từng API</w:t>
      </w:r>
    </w:p>
    <w:p/>
    <w:p>
      <w:pPr>
        <w:spacing w:after="100"/>
      </w:pPr>
      <w:r>
        <w:t>Quy ước chung</w:t>
      </w:r>
    </w:p>
    <w:p/>
    <w:p>
      <w:pPr>
        <w:spacing w:after="100"/>
      </w:pPr>
      <w:r>
        <w:t>Header cho API cần đăng nhập:</w:t>
      </w:r>
    </w:p>
    <w:p>
      <w:pPr>
        <w:spacing w:after="120"/>
      </w:pPr>
      <w:r>
        <w:rPr>
          <w:rFonts w:ascii="Consolas" w:hAnsi="Consolas" w:eastAsia="Consolas"/>
          <w:sz w:val="17"/>
        </w:rPr>
        <w:t>Authorization: Bearer &lt;accessToken&gt;</w:t>
      </w:r>
      <w:r>
        <w:br/>
      </w:r>
      <w:r>
        <w:rPr>
          <w:rFonts w:ascii="Consolas" w:hAnsi="Consolas" w:eastAsia="Consolas"/>
          <w:sz w:val="17"/>
        </w:rPr>
        <w:t>Content-Type: application/json</w:t>
      </w:r>
    </w:p>
    <w:p/>
    <w:p>
      <w:pPr>
        <w:spacing w:after="100"/>
      </w:pPr>
      <w:r>
        <w:t>Response lỗi nghiệp vụ/validation thường dùng ProblemDetails: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"type": "https://tools.ietf.org/html/rfc9110#section-15.5.1",</w:t>
      </w:r>
      <w:r>
        <w:br/>
      </w:r>
      <w:r>
        <w:rPr>
          <w:rFonts w:ascii="Consolas" w:hAnsi="Consolas" w:eastAsia="Consolas"/>
          <w:sz w:val="17"/>
        </w:rPr>
        <w:t xml:space="preserve">  "title": "Validation Error",</w:t>
      </w:r>
      <w:r>
        <w:br/>
      </w:r>
      <w:r>
        <w:rPr>
          <w:rFonts w:ascii="Consolas" w:hAnsi="Consolas" w:eastAsia="Consolas"/>
          <w:sz w:val="17"/>
        </w:rPr>
        <w:t xml:space="preserve">  "status": 400,</w:t>
      </w:r>
      <w:r>
        <w:br/>
      </w:r>
      <w:r>
        <w:rPr>
          <w:rFonts w:ascii="Consolas" w:hAnsi="Consolas" w:eastAsia="Consolas"/>
          <w:sz w:val="17"/>
        </w:rPr>
        <w:t xml:space="preserve">  "detail": "Nội dung lỗi cụ thể",</w:t>
      </w:r>
      <w:r>
        <w:br/>
      </w:r>
      <w:r>
        <w:rPr>
          <w:rFonts w:ascii="Consolas" w:hAnsi="Consolas" w:eastAsia="Consolas"/>
          <w:sz w:val="17"/>
        </w:rPr>
        <w:t xml:space="preserve">  "instance": "/api/example"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spacing w:after="100"/>
      </w:pPr>
      <w:r>
        <w:t>Response wrapper `ApiResponse&lt;T&gt;`: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{},</w:t>
      </w:r>
      <w:r>
        <w:br/>
      </w:r>
      <w:r>
        <w:rPr>
          <w:rFonts w:ascii="Consolas" w:hAnsi="Consolas" w:eastAsia="Consolas"/>
          <w:sz w:val="17"/>
        </w:rPr>
        <w:t xml:space="preserve">  "message": null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spacing w:after="100"/>
      </w:pPr>
      <w:r>
        <w:t>Response phân trang `PagedResult&lt;T&gt;`: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0,</w:t>
      </w:r>
      <w:r>
        <w:br/>
      </w:r>
      <w:r>
        <w:rPr>
          <w:rFonts w:ascii="Consolas" w:hAnsi="Consolas" w:eastAsia="Consolas"/>
          <w:sz w:val="17"/>
        </w:rPr>
        <w:t xml:space="preserve">  "totalPages": 0,</w:t>
      </w:r>
      <w:r>
        <w:br/>
      </w:r>
      <w:r>
        <w:rPr>
          <w:rFonts w:ascii="Consolas" w:hAnsi="Consolas" w:eastAsia="Consolas"/>
          <w:sz w:val="17"/>
        </w:rPr>
        <w:t xml:space="preserve">  "hasNext": false,</w:t>
      </w:r>
      <w:r>
        <w:br/>
      </w:r>
      <w:r>
        <w:rPr>
          <w:rFonts w:ascii="Consolas" w:hAnsi="Consolas" w:eastAsia="Consolas"/>
          <w:sz w:val="17"/>
        </w:rPr>
        <w:t xml:space="preserve">  "hasPrevious": false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13.1 Auth</w:t>
      </w:r>
    </w:p>
    <w:p/>
    <w:p>
      <w:pPr>
        <w:pStyle w:val="Heading3"/>
        <w:keepNext/>
      </w:pPr>
      <w:r>
        <w:t>POST /api/Auth/register</w:t>
      </w:r>
    </w:p>
    <w:p>
      <w:pPr>
        <w:spacing w:after="100"/>
      </w:pPr>
      <w:r>
        <w:t>Auth: Public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"password": "Password123!",</w:t>
      </w:r>
      <w:r>
        <w:br/>
      </w:r>
      <w:r>
        <w:rPr>
          <w:rFonts w:ascii="Consolas" w:hAnsi="Consolas" w:eastAsia="Consolas"/>
          <w:sz w:val="17"/>
        </w:rPr>
        <w:t xml:space="preserve">  "confirmPassword": "Password123!",</w:t>
      </w:r>
      <w:r>
        <w:br/>
      </w:r>
      <w:r>
        <w:rPr>
          <w:rFonts w:ascii="Consolas" w:hAnsi="Consolas" w:eastAsia="Consolas"/>
          <w:sz w:val="17"/>
        </w:rPr>
        <w:t xml:space="preserve">  "fullName": "Nguyen Van A",</w:t>
      </w:r>
      <w:r>
        <w:br/>
      </w:r>
      <w:r>
        <w:rPr>
          <w:rFonts w:ascii="Consolas" w:hAnsi="Consolas" w:eastAsia="Consolas"/>
          <w:sz w:val="17"/>
        </w:rPr>
        <w:t xml:space="preserve">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"phoneNumber": "0900000000"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"userID": "guid",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"fullName": "Nguyen Van A",</w:t>
      </w:r>
      <w:r>
        <w:br/>
      </w:r>
      <w:r>
        <w:rPr>
          <w:rFonts w:ascii="Consolas" w:hAnsi="Consolas" w:eastAsia="Consolas"/>
          <w:sz w:val="17"/>
        </w:rPr>
        <w:t xml:space="preserve">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"phoneNumber": "0900000000",</w:t>
      </w:r>
      <w:r>
        <w:br/>
      </w:r>
      <w:r>
        <w:rPr>
          <w:rFonts w:ascii="Consolas" w:hAnsi="Consolas" w:eastAsia="Consolas"/>
          <w:sz w:val="17"/>
        </w:rPr>
        <w:t xml:space="preserve">  "role": "Customer",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/api/Auth/verify-email</w:t>
      </w:r>
    </w:p>
    <w:p>
      <w:pPr>
        <w:spacing w:after="100"/>
      </w:pPr>
      <w:r>
        <w:t>Auth: Public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"otpCode": "123456"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true,</w:t>
      </w:r>
      <w:r>
        <w:br/>
      </w:r>
      <w:r>
        <w:rPr>
          <w:rFonts w:ascii="Consolas" w:hAnsi="Consolas" w:eastAsia="Consolas"/>
          <w:sz w:val="17"/>
        </w:rPr>
        <w:t xml:space="preserve">  "message": "Email verified successfully"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/api/Auth/resend-otp</w:t>
      </w:r>
    </w:p>
    <w:p>
      <w:pPr>
        <w:spacing w:after="100"/>
      </w:pPr>
      <w:r>
        <w:t>Auth: Public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"email": "a@example.com"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true,</w:t>
      </w:r>
      <w:r>
        <w:br/>
      </w:r>
      <w:r>
        <w:rPr>
          <w:rFonts w:ascii="Consolas" w:hAnsi="Consolas" w:eastAsia="Consolas"/>
          <w:sz w:val="17"/>
        </w:rPr>
        <w:t xml:space="preserve">  "message": "OTP resent successfully"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/api/Auth/login</w:t>
      </w:r>
    </w:p>
    <w:p>
      <w:pPr>
        <w:spacing w:after="100"/>
      </w:pPr>
      <w:r>
        <w:t>Auth: Public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"password": "Password123!"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"userID": "guid",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"fullName": "Nguyen Van A",</w:t>
      </w:r>
      <w:r>
        <w:br/>
      </w:r>
      <w:r>
        <w:rPr>
          <w:rFonts w:ascii="Consolas" w:hAnsi="Consolas" w:eastAsia="Consolas"/>
          <w:sz w:val="17"/>
        </w:rPr>
        <w:t xml:space="preserve">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"role": "Customer",</w:t>
      </w:r>
      <w:r>
        <w:br/>
      </w:r>
      <w:r>
        <w:rPr>
          <w:rFonts w:ascii="Consolas" w:hAnsi="Consolas" w:eastAsia="Consolas"/>
          <w:sz w:val="17"/>
        </w:rPr>
        <w:t xml:space="preserve">  "accessToken": "jwt",</w:t>
      </w:r>
      <w:r>
        <w:br/>
      </w:r>
      <w:r>
        <w:rPr>
          <w:rFonts w:ascii="Consolas" w:hAnsi="Consolas" w:eastAsia="Consolas"/>
          <w:sz w:val="17"/>
        </w:rPr>
        <w:t xml:space="preserve">  "accessTokenExpiration": "2026-07-01T00:00:00Z"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/api/Auth/me</w:t>
      </w:r>
    </w:p>
    <w:p>
      <w:pPr>
        <w:spacing w:after="100"/>
      </w:pPr>
      <w:r>
        <w:t>Auth: 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"userID": "guid",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"fullName": "Nguyen Van A",</w:t>
      </w:r>
      <w:r>
        <w:br/>
      </w:r>
      <w:r>
        <w:rPr>
          <w:rFonts w:ascii="Consolas" w:hAnsi="Consolas" w:eastAsia="Consolas"/>
          <w:sz w:val="17"/>
        </w:rPr>
        <w:t xml:space="preserve">  "role": "Customer"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/api/Auth/admin-only</w:t>
      </w:r>
    </w:p>
    <w:p>
      <w:pPr>
        <w:spacing w:after="100"/>
      </w:pPr>
      <w:r>
        <w:t>Auth: AdminOnly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"message": "Admin access granted"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/api/Auth/customer-only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"message": "Customer access granted"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13.2 Customer</w:t>
      </w:r>
    </w:p>
    <w:p/>
    <w:p>
      <w:pPr>
        <w:pStyle w:val="Heading3"/>
        <w:keepNext/>
      </w:pPr>
      <w:r>
        <w:t>GET /api/customers/me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"userID": "guid",</w:t>
      </w:r>
      <w:r>
        <w:br/>
      </w:r>
      <w:r>
        <w:rPr>
          <w:rFonts w:ascii="Consolas" w:hAnsi="Consolas" w:eastAsia="Consolas"/>
          <w:sz w:val="17"/>
        </w:rPr>
        <w:t xml:space="preserve">  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  "fullName": "Nguyen Van A",</w:t>
      </w:r>
      <w:r>
        <w:br/>
      </w:r>
      <w:r>
        <w:rPr>
          <w:rFonts w:ascii="Consolas" w:hAnsi="Consolas" w:eastAsia="Consolas"/>
          <w:sz w:val="17"/>
        </w:rPr>
        <w:t xml:space="preserve">  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  "phoneNumber": "0900000000",</w:t>
      </w:r>
      <w:r>
        <w:br/>
      </w:r>
      <w:r>
        <w:rPr>
          <w:rFonts w:ascii="Consolas" w:hAnsi="Consolas" w:eastAsia="Consolas"/>
          <w:sz w:val="17"/>
        </w:rPr>
        <w:t xml:space="preserve">    "currentPoints": 100,</w:t>
      </w:r>
      <w:r>
        <w:br/>
      </w:r>
      <w:r>
        <w:rPr>
          <w:rFonts w:ascii="Consolas" w:hAnsi="Consolas" w:eastAsia="Consolas"/>
          <w:sz w:val="17"/>
        </w:rPr>
        <w:t xml:space="preserve">    "lifetimePoints": 200,</w:t>
      </w:r>
      <w:r>
        <w:br/>
      </w:r>
      <w:r>
        <w:rPr>
          <w:rFonts w:ascii="Consolas" w:hAnsi="Consolas" w:eastAsia="Consolas"/>
          <w:sz w:val="17"/>
        </w:rPr>
        <w:t xml:space="preserve">    "totalSpent": 500000,</w:t>
      </w:r>
      <w:r>
        <w:br/>
      </w:r>
      <w:r>
        <w:rPr>
          <w:rFonts w:ascii="Consolas" w:hAnsi="Consolas" w:eastAsia="Consolas"/>
          <w:sz w:val="17"/>
        </w:rPr>
        <w:t xml:space="preserve">    "totalVisits": 5,</w:t>
      </w:r>
      <w:r>
        <w:br/>
      </w:r>
      <w:r>
        <w:rPr>
          <w:rFonts w:ascii="Consolas" w:hAnsi="Consolas" w:eastAsia="Consolas"/>
          <w:sz w:val="17"/>
        </w:rPr>
        <w:t xml:space="preserve">    "lastVisitDate":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"tierID": "guid",</w:t>
      </w:r>
      <w:r>
        <w:br/>
      </w:r>
      <w:r>
        <w:rPr>
          <w:rFonts w:ascii="Consolas" w:hAnsi="Consolas" w:eastAsia="Consolas"/>
          <w:sz w:val="17"/>
        </w:rPr>
        <w:t xml:space="preserve">    "tierName": "Silver",</w:t>
      </w:r>
      <w:r>
        <w:br/>
      </w:r>
      <w:r>
        <w:rPr>
          <w:rFonts w:ascii="Consolas" w:hAnsi="Consolas" w:eastAsia="Consolas"/>
          <w:sz w:val="17"/>
        </w:rPr>
        <w:t xml:space="preserve">    "tierRank": 2,</w:t>
      </w:r>
      <w:r>
        <w:br/>
      </w:r>
      <w:r>
        <w:rPr>
          <w:rFonts w:ascii="Consolas" w:hAnsi="Consolas" w:eastAsia="Consolas"/>
          <w:sz w:val="17"/>
        </w:rPr>
        <w:t xml:space="preserve">    "currentTierSince":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"tierPerks": ["5% discount"]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"message": null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13.3 Vehicles</w:t>
      </w:r>
    </w:p>
    <w:p/>
    <w:p>
      <w:pPr>
        <w:pStyle w:val="Heading3"/>
        <w:keepNext/>
      </w:pPr>
      <w:r>
        <w:t>GET /api/vehicles/me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"vehicleID": "guid",</w:t>
      </w:r>
      <w:r>
        <w:br/>
      </w:r>
      <w:r>
        <w:rPr>
          <w:rFonts w:ascii="Consolas" w:hAnsi="Consolas" w:eastAsia="Consolas"/>
          <w:sz w:val="17"/>
        </w:rPr>
        <w:t xml:space="preserve">  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  "licensePlate": "51A12345",</w:t>
      </w:r>
      <w:r>
        <w:br/>
      </w:r>
      <w:r>
        <w:rPr>
          <w:rFonts w:ascii="Consolas" w:hAnsi="Consolas" w:eastAsia="Consolas"/>
          <w:sz w:val="17"/>
        </w:rPr>
        <w:t xml:space="preserve">      "vehicleType": "Sedan",</w:t>
      </w:r>
      <w:r>
        <w:br/>
      </w:r>
      <w:r>
        <w:rPr>
          <w:rFonts w:ascii="Consolas" w:hAnsi="Consolas" w:eastAsia="Consolas"/>
          <w:sz w:val="17"/>
        </w:rPr>
        <w:t xml:space="preserve">      "brand": "Toyota",</w:t>
      </w:r>
      <w:r>
        <w:br/>
      </w:r>
      <w:r>
        <w:rPr>
          <w:rFonts w:ascii="Consolas" w:hAnsi="Consolas" w:eastAsia="Consolas"/>
          <w:sz w:val="17"/>
        </w:rPr>
        <w:t xml:space="preserve">      "model": "Vios",</w:t>
      </w:r>
      <w:r>
        <w:br/>
      </w:r>
      <w:r>
        <w:rPr>
          <w:rFonts w:ascii="Consolas" w:hAnsi="Consolas" w:eastAsia="Consolas"/>
          <w:sz w:val="17"/>
        </w:rPr>
        <w:t xml:space="preserve">      "color": "White",</w:t>
      </w:r>
      <w:r>
        <w:br/>
      </w:r>
      <w:r>
        <w:rPr>
          <w:rFonts w:ascii="Consolas" w:hAnsi="Consolas" w:eastAsia="Consolas"/>
          <w:sz w:val="17"/>
        </w:rPr>
        <w:t xml:space="preserve">      "status": "Active",</w:t>
      </w:r>
      <w:r>
        <w:br/>
      </w:r>
      <w:r>
        <w:rPr>
          <w:rFonts w:ascii="Consolas" w:hAnsi="Consolas" w:eastAsia="Consolas"/>
          <w:sz w:val="17"/>
        </w:rPr>
        <w:t xml:space="preserve">      "createdAt": "2026-07-01T00:00:00Z"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"message": null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/api/vehicles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"licensePlate": "51A12345",</w:t>
      </w:r>
      <w:r>
        <w:br/>
      </w:r>
      <w:r>
        <w:rPr>
          <w:rFonts w:ascii="Consolas" w:hAnsi="Consolas" w:eastAsia="Consolas"/>
          <w:sz w:val="17"/>
        </w:rPr>
        <w:t xml:space="preserve">  "vehicleType": "Sedan",</w:t>
      </w:r>
      <w:r>
        <w:br/>
      </w:r>
      <w:r>
        <w:rPr>
          <w:rFonts w:ascii="Consolas" w:hAnsi="Consolas" w:eastAsia="Consolas"/>
          <w:sz w:val="17"/>
        </w:rPr>
        <w:t xml:space="preserve">  "brand": "Toyota",</w:t>
      </w:r>
      <w:r>
        <w:br/>
      </w:r>
      <w:r>
        <w:rPr>
          <w:rFonts w:ascii="Consolas" w:hAnsi="Consolas" w:eastAsia="Consolas"/>
          <w:sz w:val="17"/>
        </w:rPr>
        <w:t xml:space="preserve">  "model": "Vios",</w:t>
      </w:r>
      <w:r>
        <w:br/>
      </w:r>
      <w:r>
        <w:rPr>
          <w:rFonts w:ascii="Consolas" w:hAnsi="Consolas" w:eastAsia="Consolas"/>
          <w:sz w:val="17"/>
        </w:rPr>
        <w:t xml:space="preserve">  "color": "White"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"vehicleID": "guid",</w:t>
      </w:r>
      <w:r>
        <w:br/>
      </w:r>
      <w:r>
        <w:rPr>
          <w:rFonts w:ascii="Consolas" w:hAnsi="Consolas" w:eastAsia="Consolas"/>
          <w:sz w:val="17"/>
        </w:rPr>
        <w:t xml:space="preserve">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"licensePlate": "51A12345",</w:t>
      </w:r>
      <w:r>
        <w:br/>
      </w:r>
      <w:r>
        <w:rPr>
          <w:rFonts w:ascii="Consolas" w:hAnsi="Consolas" w:eastAsia="Consolas"/>
          <w:sz w:val="17"/>
        </w:rPr>
        <w:t xml:space="preserve">    "vehicleType": "Sedan",</w:t>
      </w:r>
      <w:r>
        <w:br/>
      </w:r>
      <w:r>
        <w:rPr>
          <w:rFonts w:ascii="Consolas" w:hAnsi="Consolas" w:eastAsia="Consolas"/>
          <w:sz w:val="17"/>
        </w:rPr>
        <w:t xml:space="preserve">    "brand": "Toyota",</w:t>
      </w:r>
      <w:r>
        <w:br/>
      </w:r>
      <w:r>
        <w:rPr>
          <w:rFonts w:ascii="Consolas" w:hAnsi="Consolas" w:eastAsia="Consolas"/>
          <w:sz w:val="17"/>
        </w:rPr>
        <w:t xml:space="preserve">    "model": "Vios",</w:t>
      </w:r>
      <w:r>
        <w:br/>
      </w:r>
      <w:r>
        <w:rPr>
          <w:rFonts w:ascii="Consolas" w:hAnsi="Consolas" w:eastAsia="Consolas"/>
          <w:sz w:val="17"/>
        </w:rPr>
        <w:t xml:space="preserve">    "color": "White",</w:t>
      </w:r>
      <w:r>
        <w:br/>
      </w:r>
      <w:r>
        <w:rPr>
          <w:rFonts w:ascii="Consolas" w:hAnsi="Consolas" w:eastAsia="Consolas"/>
          <w:sz w:val="17"/>
        </w:rPr>
        <w:t xml:space="preserve">    "status": "Active",</w:t>
      </w:r>
      <w:r>
        <w:br/>
      </w:r>
      <w:r>
        <w:rPr>
          <w:rFonts w:ascii="Consolas" w:hAnsi="Consolas" w:eastAsia="Consolas"/>
          <w:sz w:val="17"/>
        </w:rPr>
        <w:t xml:space="preserve">    "createdAt": "2026-07-01T00:00:00Z"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"message": "Vehicle created successfully"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PUT /api/vehicles/{vehicleId}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"vehicleType": "SUV",</w:t>
      </w:r>
      <w:r>
        <w:br/>
      </w:r>
      <w:r>
        <w:rPr>
          <w:rFonts w:ascii="Consolas" w:hAnsi="Consolas" w:eastAsia="Consolas"/>
          <w:sz w:val="17"/>
        </w:rPr>
        <w:t xml:space="preserve">  "brand": "Honda",</w:t>
      </w:r>
      <w:r>
        <w:br/>
      </w:r>
      <w:r>
        <w:rPr>
          <w:rFonts w:ascii="Consolas" w:hAnsi="Consolas" w:eastAsia="Consolas"/>
          <w:sz w:val="17"/>
        </w:rPr>
        <w:t xml:space="preserve">  "model": "CR-V",</w:t>
      </w:r>
      <w:r>
        <w:br/>
      </w:r>
      <w:r>
        <w:rPr>
          <w:rFonts w:ascii="Consolas" w:hAnsi="Consolas" w:eastAsia="Consolas"/>
          <w:sz w:val="17"/>
        </w:rPr>
        <w:t xml:space="preserve">  "color": "Black"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"vehicleID": "guid",</w:t>
      </w:r>
      <w:r>
        <w:br/>
      </w:r>
      <w:r>
        <w:rPr>
          <w:rFonts w:ascii="Consolas" w:hAnsi="Consolas" w:eastAsia="Consolas"/>
          <w:sz w:val="17"/>
        </w:rPr>
        <w:t xml:space="preserve">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"licensePlate": "51A12345",</w:t>
      </w:r>
      <w:r>
        <w:br/>
      </w:r>
      <w:r>
        <w:rPr>
          <w:rFonts w:ascii="Consolas" w:hAnsi="Consolas" w:eastAsia="Consolas"/>
          <w:sz w:val="17"/>
        </w:rPr>
        <w:t xml:space="preserve">    "vehicleType": "SUV",</w:t>
      </w:r>
      <w:r>
        <w:br/>
      </w:r>
      <w:r>
        <w:rPr>
          <w:rFonts w:ascii="Consolas" w:hAnsi="Consolas" w:eastAsia="Consolas"/>
          <w:sz w:val="17"/>
        </w:rPr>
        <w:t xml:space="preserve">    "brand": "Honda",</w:t>
      </w:r>
      <w:r>
        <w:br/>
      </w:r>
      <w:r>
        <w:rPr>
          <w:rFonts w:ascii="Consolas" w:hAnsi="Consolas" w:eastAsia="Consolas"/>
          <w:sz w:val="17"/>
        </w:rPr>
        <w:t xml:space="preserve">    "model": "CR-V",</w:t>
      </w:r>
      <w:r>
        <w:br/>
      </w:r>
      <w:r>
        <w:rPr>
          <w:rFonts w:ascii="Consolas" w:hAnsi="Consolas" w:eastAsia="Consolas"/>
          <w:sz w:val="17"/>
        </w:rPr>
        <w:t xml:space="preserve">    "color": "Black",</w:t>
      </w:r>
      <w:r>
        <w:br/>
      </w:r>
      <w:r>
        <w:rPr>
          <w:rFonts w:ascii="Consolas" w:hAnsi="Consolas" w:eastAsia="Consolas"/>
          <w:sz w:val="17"/>
        </w:rPr>
        <w:t xml:space="preserve">    "status": "Active",</w:t>
      </w:r>
      <w:r>
        <w:br/>
      </w:r>
      <w:r>
        <w:rPr>
          <w:rFonts w:ascii="Consolas" w:hAnsi="Consolas" w:eastAsia="Consolas"/>
          <w:sz w:val="17"/>
        </w:rPr>
        <w:t xml:space="preserve">    "createdAt": "2026-07-01T00:00:00Z"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"message": "Vehicle updated successfully"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PUT /api/vehicles/{vehicleId}/status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"status": "Inactive"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"vehicleID": "guid",</w:t>
      </w:r>
      <w:r>
        <w:br/>
      </w:r>
      <w:r>
        <w:rPr>
          <w:rFonts w:ascii="Consolas" w:hAnsi="Consolas" w:eastAsia="Consolas"/>
          <w:sz w:val="17"/>
        </w:rPr>
        <w:t xml:space="preserve">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"licensePlate": "51A12345",</w:t>
      </w:r>
      <w:r>
        <w:br/>
      </w:r>
      <w:r>
        <w:rPr>
          <w:rFonts w:ascii="Consolas" w:hAnsi="Consolas" w:eastAsia="Consolas"/>
          <w:sz w:val="17"/>
        </w:rPr>
        <w:t xml:space="preserve">    "vehicleType": "SUV",</w:t>
      </w:r>
      <w:r>
        <w:br/>
      </w:r>
      <w:r>
        <w:rPr>
          <w:rFonts w:ascii="Consolas" w:hAnsi="Consolas" w:eastAsia="Consolas"/>
          <w:sz w:val="17"/>
        </w:rPr>
        <w:t xml:space="preserve">    "brand": "Honda",</w:t>
      </w:r>
      <w:r>
        <w:br/>
      </w:r>
      <w:r>
        <w:rPr>
          <w:rFonts w:ascii="Consolas" w:hAnsi="Consolas" w:eastAsia="Consolas"/>
          <w:sz w:val="17"/>
        </w:rPr>
        <w:t xml:space="preserve">    "model": "CR-V",</w:t>
      </w:r>
      <w:r>
        <w:br/>
      </w:r>
      <w:r>
        <w:rPr>
          <w:rFonts w:ascii="Consolas" w:hAnsi="Consolas" w:eastAsia="Consolas"/>
          <w:sz w:val="17"/>
        </w:rPr>
        <w:t xml:space="preserve">    "color": "Black",</w:t>
      </w:r>
      <w:r>
        <w:br/>
      </w:r>
      <w:r>
        <w:rPr>
          <w:rFonts w:ascii="Consolas" w:hAnsi="Consolas" w:eastAsia="Consolas"/>
          <w:sz w:val="17"/>
        </w:rPr>
        <w:t xml:space="preserve">    "status": "Inactive",</w:t>
      </w:r>
      <w:r>
        <w:br/>
      </w:r>
      <w:r>
        <w:rPr>
          <w:rFonts w:ascii="Consolas" w:hAnsi="Consolas" w:eastAsia="Consolas"/>
          <w:sz w:val="17"/>
        </w:rPr>
        <w:t xml:space="preserve">    "createdAt": "2026-07-01T00:00:00Z"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"message": "Vehicle status updated successfully"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13.4 Operations - Services</w:t>
      </w:r>
    </w:p>
    <w:p/>
    <w:p>
      <w:pPr>
        <w:pStyle w:val="Heading3"/>
        <w:keepNext/>
      </w:pPr>
      <w:r>
        <w:t>GET /api/services?page=1&amp;pageSize=20&amp;includeInactive=false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"name": "Basic Wash",</w:t>
      </w:r>
      <w:r>
        <w:br/>
      </w:r>
      <w:r>
        <w:rPr>
          <w:rFonts w:ascii="Consolas" w:hAnsi="Consolas" w:eastAsia="Consolas"/>
          <w:sz w:val="17"/>
        </w:rPr>
        <w:t xml:space="preserve">      "description": "Exterior wash",</w:t>
      </w:r>
      <w:r>
        <w:br/>
      </w:r>
      <w:r>
        <w:rPr>
          <w:rFonts w:ascii="Consolas" w:hAnsi="Consolas" w:eastAsia="Consolas"/>
          <w:sz w:val="17"/>
        </w:rPr>
        <w:t xml:space="preserve">      "price": 80000,</w:t>
      </w:r>
      <w:r>
        <w:br/>
      </w:r>
      <w:r>
        <w:rPr>
          <w:rFonts w:ascii="Consolas" w:hAnsi="Consolas" w:eastAsia="Consolas"/>
          <w:sz w:val="17"/>
        </w:rPr>
        <w:t xml:space="preserve">      "durationMinutes": 30,</w:t>
      </w:r>
      <w:r>
        <w:br/>
      </w:r>
      <w:r>
        <w:rPr>
          <w:rFonts w:ascii="Consolas" w:hAnsi="Consolas" w:eastAsia="Consolas"/>
          <w:sz w:val="17"/>
        </w:rPr>
        <w:t xml:space="preserve">      "isActive": true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/api/services/{id}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"name": "Basic Wash",</w:t>
      </w:r>
      <w:r>
        <w:br/>
      </w:r>
      <w:r>
        <w:rPr>
          <w:rFonts w:ascii="Consolas" w:hAnsi="Consolas" w:eastAsia="Consolas"/>
          <w:sz w:val="17"/>
        </w:rPr>
        <w:t xml:space="preserve">  "description": "Exterior wash",</w:t>
      </w:r>
      <w:r>
        <w:br/>
      </w:r>
      <w:r>
        <w:rPr>
          <w:rFonts w:ascii="Consolas" w:hAnsi="Consolas" w:eastAsia="Consolas"/>
          <w:sz w:val="17"/>
        </w:rPr>
        <w:t xml:space="preserve">  "price": 80000,</w:t>
      </w:r>
      <w:r>
        <w:br/>
      </w:r>
      <w:r>
        <w:rPr>
          <w:rFonts w:ascii="Consolas" w:hAnsi="Consolas" w:eastAsia="Consolas"/>
          <w:sz w:val="17"/>
        </w:rPr>
        <w:t xml:space="preserve">  "durationMinutes": 30,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/api/services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"Premium Wash",</w:t>
      </w:r>
      <w:r>
        <w:br/>
      </w:r>
      <w:r>
        <w:rPr>
          <w:rFonts w:ascii="Consolas" w:hAnsi="Consolas" w:eastAsia="Consolas"/>
          <w:sz w:val="17"/>
        </w:rPr>
        <w:t xml:space="preserve">  "description": "Exterior and interior wash",</w:t>
      </w:r>
      <w:r>
        <w:br/>
      </w:r>
      <w:r>
        <w:rPr>
          <w:rFonts w:ascii="Consolas" w:hAnsi="Consolas" w:eastAsia="Consolas"/>
          <w:sz w:val="17"/>
        </w:rPr>
        <w:t xml:space="preserve">  "price": 150000,</w:t>
      </w:r>
      <w:r>
        <w:br/>
      </w:r>
      <w:r>
        <w:rPr>
          <w:rFonts w:ascii="Consolas" w:hAnsi="Consolas" w:eastAsia="Consolas"/>
          <w:sz w:val="17"/>
        </w:rPr>
        <w:t xml:space="preserve">  "durationMinutes": 60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"name": "Premium Wash",</w:t>
      </w:r>
      <w:r>
        <w:br/>
      </w:r>
      <w:r>
        <w:rPr>
          <w:rFonts w:ascii="Consolas" w:hAnsi="Consolas" w:eastAsia="Consolas"/>
          <w:sz w:val="17"/>
        </w:rPr>
        <w:t xml:space="preserve">  "description": "Exterior and interior wash",</w:t>
      </w:r>
      <w:r>
        <w:br/>
      </w:r>
      <w:r>
        <w:rPr>
          <w:rFonts w:ascii="Consolas" w:hAnsi="Consolas" w:eastAsia="Consolas"/>
          <w:sz w:val="17"/>
        </w:rPr>
        <w:t xml:space="preserve">  "price": 150000,</w:t>
      </w:r>
      <w:r>
        <w:br/>
      </w:r>
      <w:r>
        <w:rPr>
          <w:rFonts w:ascii="Consolas" w:hAnsi="Consolas" w:eastAsia="Consolas"/>
          <w:sz w:val="17"/>
        </w:rPr>
        <w:t xml:space="preserve">  "durationMinutes": 60,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PUT /api/services/{id}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"Premium Wash",</w:t>
      </w:r>
      <w:r>
        <w:br/>
      </w:r>
      <w:r>
        <w:rPr>
          <w:rFonts w:ascii="Consolas" w:hAnsi="Consolas" w:eastAsia="Consolas"/>
          <w:sz w:val="17"/>
        </w:rPr>
        <w:t xml:space="preserve">  "description": "Exterior, interior and wax",</w:t>
      </w:r>
      <w:r>
        <w:br/>
      </w:r>
      <w:r>
        <w:rPr>
          <w:rFonts w:ascii="Consolas" w:hAnsi="Consolas" w:eastAsia="Consolas"/>
          <w:sz w:val="17"/>
        </w:rPr>
        <w:t xml:space="preserve">  "price": 180000,</w:t>
      </w:r>
      <w:r>
        <w:br/>
      </w:r>
      <w:r>
        <w:rPr>
          <w:rFonts w:ascii="Consolas" w:hAnsi="Consolas" w:eastAsia="Consolas"/>
          <w:sz w:val="17"/>
        </w:rPr>
        <w:t xml:space="preserve">  "durationMinutes": 75,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"name": "Premium Wash",</w:t>
      </w:r>
      <w:r>
        <w:br/>
      </w:r>
      <w:r>
        <w:rPr>
          <w:rFonts w:ascii="Consolas" w:hAnsi="Consolas" w:eastAsia="Consolas"/>
          <w:sz w:val="17"/>
        </w:rPr>
        <w:t xml:space="preserve">  "description": "Exterior, interior and wax",</w:t>
      </w:r>
      <w:r>
        <w:br/>
      </w:r>
      <w:r>
        <w:rPr>
          <w:rFonts w:ascii="Consolas" w:hAnsi="Consolas" w:eastAsia="Consolas"/>
          <w:sz w:val="17"/>
        </w:rPr>
        <w:t xml:space="preserve">  "price": 180000,</w:t>
      </w:r>
      <w:r>
        <w:br/>
      </w:r>
      <w:r>
        <w:rPr>
          <w:rFonts w:ascii="Consolas" w:hAnsi="Consolas" w:eastAsia="Consolas"/>
          <w:sz w:val="17"/>
        </w:rPr>
        <w:t xml:space="preserve">  "durationMinutes": 75,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DELETE /api/services/{id}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true</w:t>
      </w:r>
    </w:p>
    <w:p/>
    <w:p>
      <w:pPr>
        <w:pStyle w:val="Heading2"/>
        <w:keepNext/>
      </w:pPr>
      <w:r>
        <w:t>13.5 Operations - Branches</w:t>
      </w:r>
    </w:p>
    <w:p/>
    <w:p>
      <w:pPr>
        <w:pStyle w:val="Heading3"/>
        <w:keepNext/>
      </w:pPr>
      <w:r>
        <w:t>GET /api/branches?page=1&amp;pageSize=20&amp;includeInactive=false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"name": "District 1",</w:t>
      </w:r>
      <w:r>
        <w:br/>
      </w:r>
      <w:r>
        <w:rPr>
          <w:rFonts w:ascii="Consolas" w:hAnsi="Consolas" w:eastAsia="Consolas"/>
          <w:sz w:val="17"/>
        </w:rPr>
        <w:t xml:space="preserve">      "address": "123 Street",</w:t>
      </w:r>
      <w:r>
        <w:br/>
      </w:r>
      <w:r>
        <w:rPr>
          <w:rFonts w:ascii="Consolas" w:hAnsi="Consolas" w:eastAsia="Consolas"/>
          <w:sz w:val="17"/>
        </w:rPr>
        <w:t xml:space="preserve">      "phone": "0900000000",</w:t>
      </w:r>
      <w:r>
        <w:br/>
      </w:r>
      <w:r>
        <w:rPr>
          <w:rFonts w:ascii="Consolas" w:hAnsi="Consolas" w:eastAsia="Consolas"/>
          <w:sz w:val="17"/>
        </w:rPr>
        <w:t xml:space="preserve">      "openTime": "08:00:00",</w:t>
      </w:r>
      <w:r>
        <w:br/>
      </w:r>
      <w:r>
        <w:rPr>
          <w:rFonts w:ascii="Consolas" w:hAnsi="Consolas" w:eastAsia="Consolas"/>
          <w:sz w:val="17"/>
        </w:rPr>
        <w:t xml:space="preserve">      "closeTime": "20:00:00",</w:t>
      </w:r>
      <w:r>
        <w:br/>
      </w:r>
      <w:r>
        <w:rPr>
          <w:rFonts w:ascii="Consolas" w:hAnsi="Consolas" w:eastAsia="Consolas"/>
          <w:sz w:val="17"/>
        </w:rPr>
        <w:t xml:space="preserve">      "isActive": true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/api/branches/{id}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"name": "District 1",</w:t>
      </w:r>
      <w:r>
        <w:br/>
      </w:r>
      <w:r>
        <w:rPr>
          <w:rFonts w:ascii="Consolas" w:hAnsi="Consolas" w:eastAsia="Consolas"/>
          <w:sz w:val="17"/>
        </w:rPr>
        <w:t xml:space="preserve">  "address": "123 Street",</w:t>
      </w:r>
      <w:r>
        <w:br/>
      </w:r>
      <w:r>
        <w:rPr>
          <w:rFonts w:ascii="Consolas" w:hAnsi="Consolas" w:eastAsia="Consolas"/>
          <w:sz w:val="17"/>
        </w:rPr>
        <w:t xml:space="preserve">  "phone": "0900000000",</w:t>
      </w:r>
      <w:r>
        <w:br/>
      </w:r>
      <w:r>
        <w:rPr>
          <w:rFonts w:ascii="Consolas" w:hAnsi="Consolas" w:eastAsia="Consolas"/>
          <w:sz w:val="17"/>
        </w:rPr>
        <w:t xml:space="preserve">  "openTime": "08:00:00",</w:t>
      </w:r>
      <w:r>
        <w:br/>
      </w:r>
      <w:r>
        <w:rPr>
          <w:rFonts w:ascii="Consolas" w:hAnsi="Consolas" w:eastAsia="Consolas"/>
          <w:sz w:val="17"/>
        </w:rPr>
        <w:t xml:space="preserve">  "closeTime": "20:00:00",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/api/branches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"District 1",</w:t>
      </w:r>
      <w:r>
        <w:br/>
      </w:r>
      <w:r>
        <w:rPr>
          <w:rFonts w:ascii="Consolas" w:hAnsi="Consolas" w:eastAsia="Consolas"/>
          <w:sz w:val="17"/>
        </w:rPr>
        <w:t xml:space="preserve">  "address": "123 Street",</w:t>
      </w:r>
      <w:r>
        <w:br/>
      </w:r>
      <w:r>
        <w:rPr>
          <w:rFonts w:ascii="Consolas" w:hAnsi="Consolas" w:eastAsia="Consolas"/>
          <w:sz w:val="17"/>
        </w:rPr>
        <w:t xml:space="preserve">  "phone": "0900000000",</w:t>
      </w:r>
      <w:r>
        <w:br/>
      </w:r>
      <w:r>
        <w:rPr>
          <w:rFonts w:ascii="Consolas" w:hAnsi="Consolas" w:eastAsia="Consolas"/>
          <w:sz w:val="17"/>
        </w:rPr>
        <w:t xml:space="preserve">  "openTime": "08:00:00",</w:t>
      </w:r>
      <w:r>
        <w:br/>
      </w:r>
      <w:r>
        <w:rPr>
          <w:rFonts w:ascii="Consolas" w:hAnsi="Consolas" w:eastAsia="Consolas"/>
          <w:sz w:val="17"/>
        </w:rPr>
        <w:t xml:space="preserve">  "closeTime": "20:00:00"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"name": "District 1",</w:t>
      </w:r>
      <w:r>
        <w:br/>
      </w:r>
      <w:r>
        <w:rPr>
          <w:rFonts w:ascii="Consolas" w:hAnsi="Consolas" w:eastAsia="Consolas"/>
          <w:sz w:val="17"/>
        </w:rPr>
        <w:t xml:space="preserve">  "address": "123 Street",</w:t>
      </w:r>
      <w:r>
        <w:br/>
      </w:r>
      <w:r>
        <w:rPr>
          <w:rFonts w:ascii="Consolas" w:hAnsi="Consolas" w:eastAsia="Consolas"/>
          <w:sz w:val="17"/>
        </w:rPr>
        <w:t xml:space="preserve">  "phone": "0900000000",</w:t>
      </w:r>
      <w:r>
        <w:br/>
      </w:r>
      <w:r>
        <w:rPr>
          <w:rFonts w:ascii="Consolas" w:hAnsi="Consolas" w:eastAsia="Consolas"/>
          <w:sz w:val="17"/>
        </w:rPr>
        <w:t xml:space="preserve">  "openTime": "08:00:00",</w:t>
      </w:r>
      <w:r>
        <w:br/>
      </w:r>
      <w:r>
        <w:rPr>
          <w:rFonts w:ascii="Consolas" w:hAnsi="Consolas" w:eastAsia="Consolas"/>
          <w:sz w:val="17"/>
        </w:rPr>
        <w:t xml:space="preserve">  "closeTime": "20:00:00",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PUT /api/branches/{id}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"District 1",</w:t>
      </w:r>
      <w:r>
        <w:br/>
      </w:r>
      <w:r>
        <w:rPr>
          <w:rFonts w:ascii="Consolas" w:hAnsi="Consolas" w:eastAsia="Consolas"/>
          <w:sz w:val="17"/>
        </w:rPr>
        <w:t xml:space="preserve">  "address": "456 Street",</w:t>
      </w:r>
      <w:r>
        <w:br/>
      </w:r>
      <w:r>
        <w:rPr>
          <w:rFonts w:ascii="Consolas" w:hAnsi="Consolas" w:eastAsia="Consolas"/>
          <w:sz w:val="17"/>
        </w:rPr>
        <w:t xml:space="preserve">  "phone": "0911111111",</w:t>
      </w:r>
      <w:r>
        <w:br/>
      </w:r>
      <w:r>
        <w:rPr>
          <w:rFonts w:ascii="Consolas" w:hAnsi="Consolas" w:eastAsia="Consolas"/>
          <w:sz w:val="17"/>
        </w:rPr>
        <w:t xml:space="preserve">  "openTime": "08:00:00",</w:t>
      </w:r>
      <w:r>
        <w:br/>
      </w:r>
      <w:r>
        <w:rPr>
          <w:rFonts w:ascii="Consolas" w:hAnsi="Consolas" w:eastAsia="Consolas"/>
          <w:sz w:val="17"/>
        </w:rPr>
        <w:t xml:space="preserve">  "closeTime": "21:00:00",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"name": "District 1",</w:t>
      </w:r>
      <w:r>
        <w:br/>
      </w:r>
      <w:r>
        <w:rPr>
          <w:rFonts w:ascii="Consolas" w:hAnsi="Consolas" w:eastAsia="Consolas"/>
          <w:sz w:val="17"/>
        </w:rPr>
        <w:t xml:space="preserve">  "address": "456 Street",</w:t>
      </w:r>
      <w:r>
        <w:br/>
      </w:r>
      <w:r>
        <w:rPr>
          <w:rFonts w:ascii="Consolas" w:hAnsi="Consolas" w:eastAsia="Consolas"/>
          <w:sz w:val="17"/>
        </w:rPr>
        <w:t xml:space="preserve">  "phone": "0911111111",</w:t>
      </w:r>
      <w:r>
        <w:br/>
      </w:r>
      <w:r>
        <w:rPr>
          <w:rFonts w:ascii="Consolas" w:hAnsi="Consolas" w:eastAsia="Consolas"/>
          <w:sz w:val="17"/>
        </w:rPr>
        <w:t xml:space="preserve">  "openTime": "08:00:00",</w:t>
      </w:r>
      <w:r>
        <w:br/>
      </w:r>
      <w:r>
        <w:rPr>
          <w:rFonts w:ascii="Consolas" w:hAnsi="Consolas" w:eastAsia="Consolas"/>
          <w:sz w:val="17"/>
        </w:rPr>
        <w:t xml:space="preserve">  "closeTime": "21:00:00",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DELETE /api/branches/{id}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true</w:t>
      </w:r>
    </w:p>
    <w:p/>
    <w:p>
      <w:pPr>
        <w:pStyle w:val="Heading2"/>
        <w:keepNext/>
      </w:pPr>
      <w:r>
        <w:t>13.6 Operations - Wash Bays</w:t>
      </w:r>
    </w:p>
    <w:p/>
    <w:p>
      <w:pPr>
        <w:pStyle w:val="Heading3"/>
        <w:keepNext/>
      </w:pPr>
      <w:r>
        <w:t>GET /api/wash-bays?page=1&amp;pageSize=20&amp;branchId={guid}&amp;includeInactive=false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"branchId": "guid",</w:t>
      </w:r>
      <w:r>
        <w:br/>
      </w:r>
      <w:r>
        <w:rPr>
          <w:rFonts w:ascii="Consolas" w:hAnsi="Consolas" w:eastAsia="Consolas"/>
          <w:sz w:val="17"/>
        </w:rPr>
        <w:t xml:space="preserve">      "name": "Bay 1",</w:t>
      </w:r>
      <w:r>
        <w:br/>
      </w:r>
      <w:r>
        <w:rPr>
          <w:rFonts w:ascii="Consolas" w:hAnsi="Consolas" w:eastAsia="Consolas"/>
          <w:sz w:val="17"/>
        </w:rPr>
        <w:t xml:space="preserve">      "isActive": true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/api/wash-bays/{id}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"name": "Bay 1",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/api/wash-bays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"name": "Bay 1"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"name": "Bay 1",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PUT /api/wash-bays/{id}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"name": "Bay 1 Updated",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"name": "Bay 1 Updated",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DELETE /api/wash-bays/{id}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true</w:t>
      </w:r>
    </w:p>
    <w:p/>
    <w:p>
      <w:pPr>
        <w:pStyle w:val="Heading2"/>
        <w:keepNext/>
      </w:pPr>
      <w:r>
        <w:t>13.7 Bookings</w:t>
      </w:r>
    </w:p>
    <w:p/>
    <w:p>
      <w:pPr>
        <w:pStyle w:val="Heading3"/>
        <w:keepNext/>
      </w:pPr>
      <w:r>
        <w:t>GET /api/bookings?status=Pending&amp;fromDate=2026-07-01&amp;toDate=2026-07-31&amp;branchId={guid}&amp;page=1&amp;pageSize=20</w:t>
      </w:r>
    </w:p>
    <w:p>
      <w:pPr>
        <w:spacing w:after="100"/>
      </w:pPr>
      <w:r>
        <w:t>Auth: None/Bearer; FE nên gửi Bearer cho luồng customer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  "vehicleId": "guid",</w:t>
      </w:r>
      <w:r>
        <w:br/>
      </w:r>
      <w:r>
        <w:rPr>
          <w:rFonts w:ascii="Consolas" w:hAnsi="Consolas" w:eastAsia="Consolas"/>
          <w:sz w:val="17"/>
        </w:rPr>
        <w:t xml:space="preserve">      "branchId": "guid",</w:t>
      </w:r>
      <w:r>
        <w:br/>
      </w:r>
      <w:r>
        <w:rPr>
          <w:rFonts w:ascii="Consolas" w:hAnsi="Consolas" w:eastAsia="Consolas"/>
          <w:sz w:val="17"/>
        </w:rPr>
        <w:t xml:space="preserve">      "serviceId": "guid",</w:t>
      </w:r>
      <w:r>
        <w:br/>
      </w:r>
      <w:r>
        <w:rPr>
          <w:rFonts w:ascii="Consolas" w:hAnsi="Consolas" w:eastAsia="Consolas"/>
          <w:sz w:val="17"/>
        </w:rPr>
        <w:t xml:space="preserve">      "washBayId": "guid",</w:t>
      </w:r>
      <w:r>
        <w:br/>
      </w:r>
      <w:r>
        <w:rPr>
          <w:rFonts w:ascii="Consolas" w:hAnsi="Consolas" w:eastAsia="Consolas"/>
          <w:sz w:val="17"/>
        </w:rPr>
        <w:t xml:space="preserve">      "bookingStartTime": "2026-07-01T09:00:00Z",</w:t>
      </w:r>
      <w:r>
        <w:br/>
      </w:r>
      <w:r>
        <w:rPr>
          <w:rFonts w:ascii="Consolas" w:hAnsi="Consolas" w:eastAsia="Consolas"/>
          <w:sz w:val="17"/>
        </w:rPr>
        <w:t xml:space="preserve">      "bookingEndTime": "2026-07-01T09:30:00Z",</w:t>
      </w:r>
      <w:r>
        <w:br/>
      </w:r>
      <w:r>
        <w:rPr>
          <w:rFonts w:ascii="Consolas" w:hAnsi="Consolas" w:eastAsia="Consolas"/>
          <w:sz w:val="17"/>
        </w:rPr>
        <w:t xml:space="preserve">      "status": "Pending",</w:t>
      </w:r>
      <w:r>
        <w:br/>
      </w:r>
      <w:r>
        <w:rPr>
          <w:rFonts w:ascii="Consolas" w:hAnsi="Consolas" w:eastAsia="Consolas"/>
          <w:sz w:val="17"/>
        </w:rPr>
        <w:t xml:space="preserve">      "totalAmount": 80000,</w:t>
      </w:r>
      <w:r>
        <w:br/>
      </w:r>
      <w:r>
        <w:rPr>
          <w:rFonts w:ascii="Consolas" w:hAnsi="Consolas" w:eastAsia="Consolas"/>
          <w:sz w:val="17"/>
        </w:rPr>
        <w:t xml:space="preserve">      "serviceNameSnapshot": "Basic Wash",</w:t>
      </w:r>
      <w:r>
        <w:br/>
      </w:r>
      <w:r>
        <w:rPr>
          <w:rFonts w:ascii="Consolas" w:hAnsi="Consolas" w:eastAsia="Consolas"/>
          <w:sz w:val="17"/>
        </w:rPr>
        <w:t xml:space="preserve">      "durationMinutesSnapshot": 30,</w:t>
      </w:r>
      <w:r>
        <w:br/>
      </w:r>
      <w:r>
        <w:rPr>
          <w:rFonts w:ascii="Consolas" w:hAnsi="Consolas" w:eastAsia="Consolas"/>
          <w:sz w:val="17"/>
        </w:rPr>
        <w:t xml:space="preserve">      "priceSnapshot": 80000,</w:t>
      </w:r>
      <w:r>
        <w:br/>
      </w:r>
      <w:r>
        <w:rPr>
          <w:rFonts w:ascii="Consolas" w:hAnsi="Consolas" w:eastAsia="Consolas"/>
          <w:sz w:val="17"/>
        </w:rPr>
        <w:t xml:space="preserve">      "tierSnapshot": "Silver",</w:t>
      </w:r>
      <w:r>
        <w:br/>
      </w:r>
      <w:r>
        <w:rPr>
          <w:rFonts w:ascii="Consolas" w:hAnsi="Consolas" w:eastAsia="Consolas"/>
          <w:sz w:val="17"/>
        </w:rPr>
        <w:t xml:space="preserve">    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  "note": "optional"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/api/bookings/{id}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"vehicleId": "guid",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"serviceId": "guid",</w:t>
      </w:r>
      <w:r>
        <w:br/>
      </w:r>
      <w:r>
        <w:rPr>
          <w:rFonts w:ascii="Consolas" w:hAnsi="Consolas" w:eastAsia="Consolas"/>
          <w:sz w:val="17"/>
        </w:rPr>
        <w:t xml:space="preserve">  "washBayId": "guid",</w:t>
      </w:r>
      <w:r>
        <w:br/>
      </w:r>
      <w:r>
        <w:rPr>
          <w:rFonts w:ascii="Consolas" w:hAnsi="Consolas" w:eastAsia="Consolas"/>
          <w:sz w:val="17"/>
        </w:rPr>
        <w:t xml:space="preserve">  "bookingStartTime": "2026-07-01T09:00:00Z",</w:t>
      </w:r>
      <w:r>
        <w:br/>
      </w:r>
      <w:r>
        <w:rPr>
          <w:rFonts w:ascii="Consolas" w:hAnsi="Consolas" w:eastAsia="Consolas"/>
          <w:sz w:val="17"/>
        </w:rPr>
        <w:t xml:space="preserve">  "bookingEndTime": "2026-07-01T09:30:00Z",</w:t>
      </w:r>
      <w:r>
        <w:br/>
      </w:r>
      <w:r>
        <w:rPr>
          <w:rFonts w:ascii="Consolas" w:hAnsi="Consolas" w:eastAsia="Consolas"/>
          <w:sz w:val="17"/>
        </w:rPr>
        <w:t xml:space="preserve">  "status": "Pending",</w:t>
      </w:r>
      <w:r>
        <w:br/>
      </w:r>
      <w:r>
        <w:rPr>
          <w:rFonts w:ascii="Consolas" w:hAnsi="Consolas" w:eastAsia="Consolas"/>
          <w:sz w:val="17"/>
        </w:rPr>
        <w:t xml:space="preserve">  "totalAmount": 80000,</w:t>
      </w:r>
      <w:r>
        <w:br/>
      </w:r>
      <w:r>
        <w:rPr>
          <w:rFonts w:ascii="Consolas" w:hAnsi="Consolas" w:eastAsia="Consolas"/>
          <w:sz w:val="17"/>
        </w:rPr>
        <w:t xml:space="preserve">  "serviceNameSnapshot": "Basic Wash",</w:t>
      </w:r>
      <w:r>
        <w:br/>
      </w:r>
      <w:r>
        <w:rPr>
          <w:rFonts w:ascii="Consolas" w:hAnsi="Consolas" w:eastAsia="Consolas"/>
          <w:sz w:val="17"/>
        </w:rPr>
        <w:t xml:space="preserve">  "durationMinutesSnapshot": 30,</w:t>
      </w:r>
      <w:r>
        <w:br/>
      </w:r>
      <w:r>
        <w:rPr>
          <w:rFonts w:ascii="Consolas" w:hAnsi="Consolas" w:eastAsia="Consolas"/>
          <w:sz w:val="17"/>
        </w:rPr>
        <w:t xml:space="preserve">  "priceSnapshot": 80000,</w:t>
      </w:r>
      <w:r>
        <w:br/>
      </w:r>
      <w:r>
        <w:rPr>
          <w:rFonts w:ascii="Consolas" w:hAnsi="Consolas" w:eastAsia="Consolas"/>
          <w:sz w:val="17"/>
        </w:rPr>
        <w:t xml:space="preserve">  "tierSnapshot": "Silver",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"note": "optional",</w:t>
      </w:r>
      <w:r>
        <w:br/>
      </w:r>
      <w:r>
        <w:rPr>
          <w:rFonts w:ascii="Consolas" w:hAnsi="Consolas" w:eastAsia="Consolas"/>
          <w:sz w:val="17"/>
        </w:rPr>
        <w:t xml:space="preserve">  "branchName": "District 1",</w:t>
      </w:r>
      <w:r>
        <w:br/>
      </w:r>
      <w:r>
        <w:rPr>
          <w:rFonts w:ascii="Consolas" w:hAnsi="Consolas" w:eastAsia="Consolas"/>
          <w:sz w:val="17"/>
        </w:rPr>
        <w:t xml:space="preserve">  "washBayName": "Bay 1"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/api/bookings</w:t>
      </w:r>
    </w:p>
    <w:p>
      <w:pPr>
        <w:spacing w:after="100"/>
      </w:pPr>
      <w:r>
        <w:t>Auth: Bearer nên có customerId claim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"vehicleId": "guid",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"serviceId": "guid",</w:t>
      </w:r>
      <w:r>
        <w:br/>
      </w:r>
      <w:r>
        <w:rPr>
          <w:rFonts w:ascii="Consolas" w:hAnsi="Consolas" w:eastAsia="Consolas"/>
          <w:sz w:val="17"/>
        </w:rPr>
        <w:t xml:space="preserve">  "bookingStartTime": "2026-07-01T09:00:00Z",</w:t>
      </w:r>
      <w:r>
        <w:br/>
      </w:r>
      <w:r>
        <w:rPr>
          <w:rFonts w:ascii="Consolas" w:hAnsi="Consolas" w:eastAsia="Consolas"/>
          <w:sz w:val="17"/>
        </w:rPr>
        <w:t xml:space="preserve">  "note": "optional"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"vehicleId": "guid",</w:t>
      </w:r>
      <w:r>
        <w:br/>
      </w:r>
      <w:r>
        <w:rPr>
          <w:rFonts w:ascii="Consolas" w:hAnsi="Consolas" w:eastAsia="Consolas"/>
          <w:sz w:val="17"/>
        </w:rPr>
        <w:t xml:space="preserve">  "branchId": "guid",</w:t>
      </w:r>
      <w:r>
        <w:br/>
      </w:r>
      <w:r>
        <w:rPr>
          <w:rFonts w:ascii="Consolas" w:hAnsi="Consolas" w:eastAsia="Consolas"/>
          <w:sz w:val="17"/>
        </w:rPr>
        <w:t xml:space="preserve">  "serviceId": "guid",</w:t>
      </w:r>
      <w:r>
        <w:br/>
      </w:r>
      <w:r>
        <w:rPr>
          <w:rFonts w:ascii="Consolas" w:hAnsi="Consolas" w:eastAsia="Consolas"/>
          <w:sz w:val="17"/>
        </w:rPr>
        <w:t xml:space="preserve">  "washBayId": "guid",</w:t>
      </w:r>
      <w:r>
        <w:br/>
      </w:r>
      <w:r>
        <w:rPr>
          <w:rFonts w:ascii="Consolas" w:hAnsi="Consolas" w:eastAsia="Consolas"/>
          <w:sz w:val="17"/>
        </w:rPr>
        <w:t xml:space="preserve">  "bookingStartTime": "2026-07-01T09:00:00Z",</w:t>
      </w:r>
      <w:r>
        <w:br/>
      </w:r>
      <w:r>
        <w:rPr>
          <w:rFonts w:ascii="Consolas" w:hAnsi="Consolas" w:eastAsia="Consolas"/>
          <w:sz w:val="17"/>
        </w:rPr>
        <w:t xml:space="preserve">  "bookingEndTime": "2026-07-01T09:30:00Z",</w:t>
      </w:r>
      <w:r>
        <w:br/>
      </w:r>
      <w:r>
        <w:rPr>
          <w:rFonts w:ascii="Consolas" w:hAnsi="Consolas" w:eastAsia="Consolas"/>
          <w:sz w:val="17"/>
        </w:rPr>
        <w:t xml:space="preserve">  "status": "Pending",</w:t>
      </w:r>
      <w:r>
        <w:br/>
      </w:r>
      <w:r>
        <w:rPr>
          <w:rFonts w:ascii="Consolas" w:hAnsi="Consolas" w:eastAsia="Consolas"/>
          <w:sz w:val="17"/>
        </w:rPr>
        <w:t xml:space="preserve">  "totalAmount": 80000,</w:t>
      </w:r>
      <w:r>
        <w:br/>
      </w:r>
      <w:r>
        <w:rPr>
          <w:rFonts w:ascii="Consolas" w:hAnsi="Consolas" w:eastAsia="Consolas"/>
          <w:sz w:val="17"/>
        </w:rPr>
        <w:t xml:space="preserve">  "serviceNameSnapshot": "Basic Wash",</w:t>
      </w:r>
      <w:r>
        <w:br/>
      </w:r>
      <w:r>
        <w:rPr>
          <w:rFonts w:ascii="Consolas" w:hAnsi="Consolas" w:eastAsia="Consolas"/>
          <w:sz w:val="17"/>
        </w:rPr>
        <w:t xml:space="preserve">  "durationMinutesSnapshot": 30,</w:t>
      </w:r>
      <w:r>
        <w:br/>
      </w:r>
      <w:r>
        <w:rPr>
          <w:rFonts w:ascii="Consolas" w:hAnsi="Consolas" w:eastAsia="Consolas"/>
          <w:sz w:val="17"/>
        </w:rPr>
        <w:t xml:space="preserve">  "priceSnapshot": 80000,</w:t>
      </w:r>
      <w:r>
        <w:br/>
      </w:r>
      <w:r>
        <w:rPr>
          <w:rFonts w:ascii="Consolas" w:hAnsi="Consolas" w:eastAsia="Consolas"/>
          <w:sz w:val="17"/>
        </w:rPr>
        <w:t xml:space="preserve">  "tierSnapshot": "Silver",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"note": "optional"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/api/bookings/{id}/cancel</w:t>
      </w:r>
    </w:p>
    <w:p>
      <w:pPr>
        <w:spacing w:after="100"/>
      </w:pPr>
      <w:r>
        <w:t>Auth: Bearer nên có; Admin/Staff có thể hủy rộng hơn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"reason": "Customer changed plan"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"status": "Cancelled",</w:t>
      </w:r>
      <w:r>
        <w:br/>
      </w:r>
      <w:r>
        <w:rPr>
          <w:rFonts w:ascii="Consolas" w:hAnsi="Consolas" w:eastAsia="Consolas"/>
          <w:sz w:val="17"/>
        </w:rPr>
        <w:t xml:space="preserve">  "note": "optional",</w:t>
      </w:r>
      <w:r>
        <w:br/>
      </w:r>
      <w:r>
        <w:rPr>
          <w:rFonts w:ascii="Consolas" w:hAnsi="Consolas" w:eastAsia="Consolas"/>
          <w:sz w:val="17"/>
        </w:rPr>
        <w:t xml:space="preserve">  "totalAmount": 80000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/api/bookings/{id}/confirm</w:t>
      </w:r>
    </w:p>
    <w:p>
      <w:pPr>
        <w:spacing w:after="100"/>
      </w:pPr>
      <w:r>
        <w:t>Auth: Staff/Admin flow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"status": "Confirmed",</w:t>
      </w:r>
      <w:r>
        <w:br/>
      </w:r>
      <w:r>
        <w:rPr>
          <w:rFonts w:ascii="Consolas" w:hAnsi="Consolas" w:eastAsia="Consolas"/>
          <w:sz w:val="17"/>
        </w:rPr>
        <w:t xml:space="preserve">  "totalAmount": 80000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/api/bookings/{id}/start</w:t>
      </w:r>
    </w:p>
    <w:p>
      <w:pPr>
        <w:spacing w:after="100"/>
      </w:pPr>
      <w:r>
        <w:t>Auth: Staff/Admin flow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"status": "InProgress",</w:t>
      </w:r>
      <w:r>
        <w:br/>
      </w:r>
      <w:r>
        <w:rPr>
          <w:rFonts w:ascii="Consolas" w:hAnsi="Consolas" w:eastAsia="Consolas"/>
          <w:sz w:val="17"/>
        </w:rPr>
        <w:t xml:space="preserve">  "totalAmount": 80000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/api/bookings/{id}/complete</w:t>
      </w:r>
    </w:p>
    <w:p>
      <w:pPr>
        <w:spacing w:after="100"/>
      </w:pPr>
      <w:r>
        <w:t>Auth: Staff/Admin flow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"status": "Completed",</w:t>
      </w:r>
      <w:r>
        <w:br/>
      </w:r>
      <w:r>
        <w:rPr>
          <w:rFonts w:ascii="Consolas" w:hAnsi="Consolas" w:eastAsia="Consolas"/>
          <w:sz w:val="17"/>
        </w:rPr>
        <w:t xml:space="preserve">  "totalAmount": 80000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13.8 Payments</w:t>
      </w:r>
    </w:p>
    <w:p/>
    <w:p>
      <w:pPr>
        <w:pStyle w:val="Heading3"/>
        <w:keepNext/>
      </w:pPr>
      <w:r>
        <w:t>GET /api/payments/{id}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"amount": 80000,</w:t>
      </w:r>
      <w:r>
        <w:br/>
      </w:r>
      <w:r>
        <w:rPr>
          <w:rFonts w:ascii="Consolas" w:hAnsi="Consolas" w:eastAsia="Consolas"/>
          <w:sz w:val="17"/>
        </w:rPr>
        <w:t xml:space="preserve">  "method": "Cash",</w:t>
      </w:r>
      <w:r>
        <w:br/>
      </w:r>
      <w:r>
        <w:rPr>
          <w:rFonts w:ascii="Consolas" w:hAnsi="Consolas" w:eastAsia="Consolas"/>
          <w:sz w:val="17"/>
        </w:rPr>
        <w:t xml:space="preserve">  "status": "Pending",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"paidAt": null,</w:t>
      </w:r>
      <w:r>
        <w:br/>
      </w:r>
      <w:r>
        <w:rPr>
          <w:rFonts w:ascii="Consolas" w:hAnsi="Consolas" w:eastAsia="Consolas"/>
          <w:sz w:val="17"/>
        </w:rPr>
        <w:t xml:space="preserve">  "referenceNumber": null,</w:t>
      </w:r>
      <w:r>
        <w:br/>
      </w:r>
      <w:r>
        <w:rPr>
          <w:rFonts w:ascii="Consolas" w:hAnsi="Consolas" w:eastAsia="Consolas"/>
          <w:sz w:val="17"/>
        </w:rPr>
        <w:t xml:space="preserve">  "note": "Pay at counter"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/api/payments</w:t>
      </w:r>
    </w:p>
    <w:p>
      <w:pPr>
        <w:spacing w:after="100"/>
      </w:pPr>
      <w:r>
        <w:t>Auth: None/Bearer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"amount": 80000,</w:t>
      </w:r>
      <w:r>
        <w:br/>
      </w:r>
      <w:r>
        <w:rPr>
          <w:rFonts w:ascii="Consolas" w:hAnsi="Consolas" w:eastAsia="Consolas"/>
          <w:sz w:val="17"/>
        </w:rPr>
        <w:t xml:space="preserve">  "method": "Cash",</w:t>
      </w:r>
      <w:r>
        <w:br/>
      </w:r>
      <w:r>
        <w:rPr>
          <w:rFonts w:ascii="Consolas" w:hAnsi="Consolas" w:eastAsia="Consolas"/>
          <w:sz w:val="17"/>
        </w:rPr>
        <w:t xml:space="preserve">  "note": "Pay at counter"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"amount": 80000,</w:t>
      </w:r>
      <w:r>
        <w:br/>
      </w:r>
      <w:r>
        <w:rPr>
          <w:rFonts w:ascii="Consolas" w:hAnsi="Consolas" w:eastAsia="Consolas"/>
          <w:sz w:val="17"/>
        </w:rPr>
        <w:t xml:space="preserve">  "method": "Cash",</w:t>
      </w:r>
      <w:r>
        <w:br/>
      </w:r>
      <w:r>
        <w:rPr>
          <w:rFonts w:ascii="Consolas" w:hAnsi="Consolas" w:eastAsia="Consolas"/>
          <w:sz w:val="17"/>
        </w:rPr>
        <w:t xml:space="preserve">  "status": "Pending",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"paidAt": null,</w:t>
      </w:r>
      <w:r>
        <w:br/>
      </w:r>
      <w:r>
        <w:rPr>
          <w:rFonts w:ascii="Consolas" w:hAnsi="Consolas" w:eastAsia="Consolas"/>
          <w:sz w:val="17"/>
        </w:rPr>
        <w:t xml:space="preserve">  "referenceNumber": null,</w:t>
      </w:r>
      <w:r>
        <w:br/>
      </w:r>
      <w:r>
        <w:rPr>
          <w:rFonts w:ascii="Consolas" w:hAnsi="Consolas" w:eastAsia="Consolas"/>
          <w:sz w:val="17"/>
        </w:rPr>
        <w:t xml:space="preserve">  "note": "Pay at counter"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/api/payments/{id}/paid</w:t>
      </w:r>
    </w:p>
    <w:p>
      <w:pPr>
        <w:spacing w:after="100"/>
      </w:pPr>
      <w:r>
        <w:t>Auth: Staff/Admin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"referenceNumber": "REF001",</w:t>
      </w:r>
      <w:r>
        <w:br/>
      </w:r>
      <w:r>
        <w:rPr>
          <w:rFonts w:ascii="Consolas" w:hAnsi="Consolas" w:eastAsia="Consolas"/>
          <w:sz w:val="17"/>
        </w:rPr>
        <w:t xml:space="preserve">  "note": "Paid at counter"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"amount": 80000,</w:t>
      </w:r>
      <w:r>
        <w:br/>
      </w:r>
      <w:r>
        <w:rPr>
          <w:rFonts w:ascii="Consolas" w:hAnsi="Consolas" w:eastAsia="Consolas"/>
          <w:sz w:val="17"/>
        </w:rPr>
        <w:t xml:space="preserve">  "method": "Cash",</w:t>
      </w:r>
      <w:r>
        <w:br/>
      </w:r>
      <w:r>
        <w:rPr>
          <w:rFonts w:ascii="Consolas" w:hAnsi="Consolas" w:eastAsia="Consolas"/>
          <w:sz w:val="17"/>
        </w:rPr>
        <w:t xml:space="preserve">  "status": "Paid",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"paidAt": "2026-07-01T09:30:00Z",</w:t>
      </w:r>
      <w:r>
        <w:br/>
      </w:r>
      <w:r>
        <w:rPr>
          <w:rFonts w:ascii="Consolas" w:hAnsi="Consolas" w:eastAsia="Consolas"/>
          <w:sz w:val="17"/>
        </w:rPr>
        <w:t xml:space="preserve">  "referenceNumber": "REF001",</w:t>
      </w:r>
      <w:r>
        <w:br/>
      </w:r>
      <w:r>
        <w:rPr>
          <w:rFonts w:ascii="Consolas" w:hAnsi="Consolas" w:eastAsia="Consolas"/>
          <w:sz w:val="17"/>
        </w:rPr>
        <w:t xml:space="preserve">  "note": "Pay at counter; Paid at counter"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/api/payments/{id}/void</w:t>
      </w:r>
    </w:p>
    <w:p>
      <w:pPr>
        <w:spacing w:after="100"/>
      </w:pPr>
      <w:r>
        <w:t>Auth: Staff/Admin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"note": "Customer cancelled before payment"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"amount": 80000,</w:t>
      </w:r>
      <w:r>
        <w:br/>
      </w:r>
      <w:r>
        <w:rPr>
          <w:rFonts w:ascii="Consolas" w:hAnsi="Consolas" w:eastAsia="Consolas"/>
          <w:sz w:val="17"/>
        </w:rPr>
        <w:t xml:space="preserve">  "method": "Cash",</w:t>
      </w:r>
      <w:r>
        <w:br/>
      </w:r>
      <w:r>
        <w:rPr>
          <w:rFonts w:ascii="Consolas" w:hAnsi="Consolas" w:eastAsia="Consolas"/>
          <w:sz w:val="17"/>
        </w:rPr>
        <w:t xml:space="preserve">  "status": "Voided",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"paidAt": null,</w:t>
      </w:r>
      <w:r>
        <w:br/>
      </w:r>
      <w:r>
        <w:rPr>
          <w:rFonts w:ascii="Consolas" w:hAnsi="Consolas" w:eastAsia="Consolas"/>
          <w:sz w:val="17"/>
        </w:rPr>
        <w:t xml:space="preserve">  "referenceNumber": null,</w:t>
      </w:r>
      <w:r>
        <w:br/>
      </w:r>
      <w:r>
        <w:rPr>
          <w:rFonts w:ascii="Consolas" w:hAnsi="Consolas" w:eastAsia="Consolas"/>
          <w:sz w:val="17"/>
        </w:rPr>
        <w:t xml:space="preserve">  "note": "Customer cancelled before payment"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13.9 Loyalty - Settings, tiers, points</w:t>
      </w:r>
    </w:p>
    <w:p/>
    <w:p>
      <w:pPr>
        <w:pStyle w:val="Heading3"/>
        <w:keepNext/>
      </w:pPr>
      <w:r>
        <w:t>GET /api/loyalty/settings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"pointEarnRateAmount": 10000,</w:t>
      </w:r>
      <w:r>
        <w:br/>
      </w:r>
      <w:r>
        <w:rPr>
          <w:rFonts w:ascii="Consolas" w:hAnsi="Consolas" w:eastAsia="Consolas"/>
          <w:sz w:val="17"/>
        </w:rPr>
        <w:t xml:space="preserve">  "pointEarnRatePoints": 1,</w:t>
      </w:r>
      <w:r>
        <w:br/>
      </w:r>
      <w:r>
        <w:rPr>
          <w:rFonts w:ascii="Consolas" w:hAnsi="Consolas" w:eastAsia="Consolas"/>
          <w:sz w:val="17"/>
        </w:rPr>
        <w:t xml:space="preserve">  "pointExpiryMonths": 12,</w:t>
      </w:r>
      <w:r>
        <w:br/>
      </w:r>
      <w:r>
        <w:rPr>
          <w:rFonts w:ascii="Consolas" w:hAnsi="Consolas" w:eastAsia="Consolas"/>
          <w:sz w:val="17"/>
        </w:rPr>
        <w:t xml:space="preserve">  "earnRule": "1 point per 10,000 VND, multiplied by current tier."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/api/loyalty/tiers?page=1&amp;pageSize=20&amp;includeInactive=false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"name": "Silver",</w:t>
      </w:r>
      <w:r>
        <w:br/>
      </w:r>
      <w:r>
        <w:rPr>
          <w:rFonts w:ascii="Consolas" w:hAnsi="Consolas" w:eastAsia="Consolas"/>
          <w:sz w:val="17"/>
        </w:rPr>
        <w:t xml:space="preserve">      "rank": 2,</w:t>
      </w:r>
      <w:r>
        <w:br/>
      </w:r>
      <w:r>
        <w:rPr>
          <w:rFonts w:ascii="Consolas" w:hAnsi="Consolas" w:eastAsia="Consolas"/>
          <w:sz w:val="17"/>
        </w:rPr>
        <w:t xml:space="preserve">      "minSpent": 1000000,</w:t>
      </w:r>
      <w:r>
        <w:br/>
      </w:r>
      <w:r>
        <w:rPr>
          <w:rFonts w:ascii="Consolas" w:hAnsi="Consolas" w:eastAsia="Consolas"/>
          <w:sz w:val="17"/>
        </w:rPr>
        <w:t xml:space="preserve">      "minVisits": 5,</w:t>
      </w:r>
      <w:r>
        <w:br/>
      </w:r>
      <w:r>
        <w:rPr>
          <w:rFonts w:ascii="Consolas" w:hAnsi="Consolas" w:eastAsia="Consolas"/>
          <w:sz w:val="17"/>
        </w:rPr>
        <w:t xml:space="preserve">      "qualificationPeriodMonths": 12,</w:t>
      </w:r>
      <w:r>
        <w:br/>
      </w:r>
      <w:r>
        <w:rPr>
          <w:rFonts w:ascii="Consolas" w:hAnsi="Consolas" w:eastAsia="Consolas"/>
          <w:sz w:val="17"/>
        </w:rPr>
        <w:t xml:space="preserve">      "qualificationMode": "AllConditions",</w:t>
      </w:r>
      <w:r>
        <w:br/>
      </w:r>
      <w:r>
        <w:rPr>
          <w:rFonts w:ascii="Consolas" w:hAnsi="Consolas" w:eastAsia="Consolas"/>
          <w:sz w:val="17"/>
        </w:rPr>
        <w:t xml:space="preserve">      "bookingWindowDays": 7,</w:t>
      </w:r>
      <w:r>
        <w:br/>
      </w:r>
      <w:r>
        <w:rPr>
          <w:rFonts w:ascii="Consolas" w:hAnsi="Consolas" w:eastAsia="Consolas"/>
          <w:sz w:val="17"/>
        </w:rPr>
        <w:t xml:space="preserve">      "priorityLevel": 1,</w:t>
      </w:r>
      <w:r>
        <w:br/>
      </w:r>
      <w:r>
        <w:rPr>
          <w:rFonts w:ascii="Consolas" w:hAnsi="Consolas" w:eastAsia="Consolas"/>
          <w:sz w:val="17"/>
        </w:rPr>
        <w:t xml:space="preserve">      "pointMultiplier": 1.2,</w:t>
      </w:r>
      <w:r>
        <w:br/>
      </w:r>
      <w:r>
        <w:rPr>
          <w:rFonts w:ascii="Consolas" w:hAnsi="Consolas" w:eastAsia="Consolas"/>
          <w:sz w:val="17"/>
        </w:rPr>
        <w:t xml:space="preserve">      "benefits": "5% discount",</w:t>
      </w:r>
      <w:r>
        <w:br/>
      </w:r>
      <w:r>
        <w:rPr>
          <w:rFonts w:ascii="Consolas" w:hAnsi="Consolas" w:eastAsia="Consolas"/>
          <w:sz w:val="17"/>
        </w:rPr>
        <w:t xml:space="preserve">      "status": "Active"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/api/loyalty/tiers/{id}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"name": "Silver",</w:t>
      </w:r>
      <w:r>
        <w:br/>
      </w:r>
      <w:r>
        <w:rPr>
          <w:rFonts w:ascii="Consolas" w:hAnsi="Consolas" w:eastAsia="Consolas"/>
          <w:sz w:val="17"/>
        </w:rPr>
        <w:t xml:space="preserve">  "rank": 2,</w:t>
      </w:r>
      <w:r>
        <w:br/>
      </w:r>
      <w:r>
        <w:rPr>
          <w:rFonts w:ascii="Consolas" w:hAnsi="Consolas" w:eastAsia="Consolas"/>
          <w:sz w:val="17"/>
        </w:rPr>
        <w:t xml:space="preserve">  "minSpent": 1000000,</w:t>
      </w:r>
      <w:r>
        <w:br/>
      </w:r>
      <w:r>
        <w:rPr>
          <w:rFonts w:ascii="Consolas" w:hAnsi="Consolas" w:eastAsia="Consolas"/>
          <w:sz w:val="17"/>
        </w:rPr>
        <w:t xml:space="preserve">  "minVisits": 5,</w:t>
      </w:r>
      <w:r>
        <w:br/>
      </w:r>
      <w:r>
        <w:rPr>
          <w:rFonts w:ascii="Consolas" w:hAnsi="Consolas" w:eastAsia="Consolas"/>
          <w:sz w:val="17"/>
        </w:rPr>
        <w:t xml:space="preserve">  "qualificationPeriodMonths": 12,</w:t>
      </w:r>
      <w:r>
        <w:br/>
      </w:r>
      <w:r>
        <w:rPr>
          <w:rFonts w:ascii="Consolas" w:hAnsi="Consolas" w:eastAsia="Consolas"/>
          <w:sz w:val="17"/>
        </w:rPr>
        <w:t xml:space="preserve">  "qualificationMode": "AllConditions",</w:t>
      </w:r>
      <w:r>
        <w:br/>
      </w:r>
      <w:r>
        <w:rPr>
          <w:rFonts w:ascii="Consolas" w:hAnsi="Consolas" w:eastAsia="Consolas"/>
          <w:sz w:val="17"/>
        </w:rPr>
        <w:t xml:space="preserve">  "bookingWindowDays": 7,</w:t>
      </w:r>
      <w:r>
        <w:br/>
      </w:r>
      <w:r>
        <w:rPr>
          <w:rFonts w:ascii="Consolas" w:hAnsi="Consolas" w:eastAsia="Consolas"/>
          <w:sz w:val="17"/>
        </w:rPr>
        <w:t xml:space="preserve">  "priorityLevel": 1,</w:t>
      </w:r>
      <w:r>
        <w:br/>
      </w:r>
      <w:r>
        <w:rPr>
          <w:rFonts w:ascii="Consolas" w:hAnsi="Consolas" w:eastAsia="Consolas"/>
          <w:sz w:val="17"/>
        </w:rPr>
        <w:t xml:space="preserve">  "pointMultiplier": 1.2,</w:t>
      </w:r>
      <w:r>
        <w:br/>
      </w:r>
      <w:r>
        <w:rPr>
          <w:rFonts w:ascii="Consolas" w:hAnsi="Consolas" w:eastAsia="Consolas"/>
          <w:sz w:val="17"/>
        </w:rPr>
        <w:t xml:space="preserve">  "benefits": "5% discount",</w:t>
      </w:r>
      <w:r>
        <w:br/>
      </w:r>
      <w:r>
        <w:rPr>
          <w:rFonts w:ascii="Consolas" w:hAnsi="Consolas" w:eastAsia="Consolas"/>
          <w:sz w:val="17"/>
        </w:rPr>
        <w:t xml:space="preserve">  "status": "Active"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/api/loyalty/tiers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"Silver",</w:t>
      </w:r>
      <w:r>
        <w:br/>
      </w:r>
      <w:r>
        <w:rPr>
          <w:rFonts w:ascii="Consolas" w:hAnsi="Consolas" w:eastAsia="Consolas"/>
          <w:sz w:val="17"/>
        </w:rPr>
        <w:t xml:space="preserve">  "rank": 2,</w:t>
      </w:r>
      <w:r>
        <w:br/>
      </w:r>
      <w:r>
        <w:rPr>
          <w:rFonts w:ascii="Consolas" w:hAnsi="Consolas" w:eastAsia="Consolas"/>
          <w:sz w:val="17"/>
        </w:rPr>
        <w:t xml:space="preserve">  "minSpent": 1000000,</w:t>
      </w:r>
      <w:r>
        <w:br/>
      </w:r>
      <w:r>
        <w:rPr>
          <w:rFonts w:ascii="Consolas" w:hAnsi="Consolas" w:eastAsia="Consolas"/>
          <w:sz w:val="17"/>
        </w:rPr>
        <w:t xml:space="preserve">  "minVisits": 5,</w:t>
      </w:r>
      <w:r>
        <w:br/>
      </w:r>
      <w:r>
        <w:rPr>
          <w:rFonts w:ascii="Consolas" w:hAnsi="Consolas" w:eastAsia="Consolas"/>
          <w:sz w:val="17"/>
        </w:rPr>
        <w:t xml:space="preserve">  "qualificationPeriodMonths": 12,</w:t>
      </w:r>
      <w:r>
        <w:br/>
      </w:r>
      <w:r>
        <w:rPr>
          <w:rFonts w:ascii="Consolas" w:hAnsi="Consolas" w:eastAsia="Consolas"/>
          <w:sz w:val="17"/>
        </w:rPr>
        <w:t xml:space="preserve">  "qualificationMode": "AllConditions",</w:t>
      </w:r>
      <w:r>
        <w:br/>
      </w:r>
      <w:r>
        <w:rPr>
          <w:rFonts w:ascii="Consolas" w:hAnsi="Consolas" w:eastAsia="Consolas"/>
          <w:sz w:val="17"/>
        </w:rPr>
        <w:t xml:space="preserve">  "bookingWindowDays": 7,</w:t>
      </w:r>
      <w:r>
        <w:br/>
      </w:r>
      <w:r>
        <w:rPr>
          <w:rFonts w:ascii="Consolas" w:hAnsi="Consolas" w:eastAsia="Consolas"/>
          <w:sz w:val="17"/>
        </w:rPr>
        <w:t xml:space="preserve">  "priorityLevel": 1,</w:t>
      </w:r>
      <w:r>
        <w:br/>
      </w:r>
      <w:r>
        <w:rPr>
          <w:rFonts w:ascii="Consolas" w:hAnsi="Consolas" w:eastAsia="Consolas"/>
          <w:sz w:val="17"/>
        </w:rPr>
        <w:t xml:space="preserve">  "pointMultiplier": 1.2,</w:t>
      </w:r>
      <w:r>
        <w:br/>
      </w:r>
      <w:r>
        <w:rPr>
          <w:rFonts w:ascii="Consolas" w:hAnsi="Consolas" w:eastAsia="Consolas"/>
          <w:sz w:val="17"/>
        </w:rPr>
        <w:t xml:space="preserve">  "benefits": "5% discount",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 `LoyaltyTierResponse`</w:t>
      </w:r>
    </w:p>
    <w:p/>
    <w:p>
      <w:pPr>
        <w:pStyle w:val="Heading3"/>
        <w:keepNext/>
      </w:pPr>
      <w:r>
        <w:t>PUT /api/loyalty/tiers/{id}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Request: giống POST /api/loyalty/tiers</w:t>
      </w:r>
    </w:p>
    <w:p>
      <w:pPr>
        <w:spacing w:after="100"/>
      </w:pPr>
      <w:r>
        <w:t>Response 200: `LoyaltyTierResponse`</w:t>
      </w:r>
    </w:p>
    <w:p/>
    <w:p>
      <w:pPr>
        <w:pStyle w:val="Heading3"/>
        <w:keepNext/>
      </w:pPr>
      <w:r>
        <w:t>DELETE /api/loyalty/tiers/{id}</w:t>
      </w:r>
    </w:p>
    <w:p>
      <w:pPr>
        <w:spacing w:after="100"/>
      </w:pPr>
      <w:r>
        <w:t>Auth: Admin flow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true</w:t>
      </w:r>
    </w:p>
    <w:p/>
    <w:p>
      <w:pPr>
        <w:pStyle w:val="Heading3"/>
        <w:keepNext/>
      </w:pPr>
      <w:r>
        <w:t>GET /api/loyalty/customers/{customerId}/points/balance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"currentPoints": 100,</w:t>
      </w:r>
      <w:r>
        <w:br/>
      </w:r>
      <w:r>
        <w:rPr>
          <w:rFonts w:ascii="Consolas" w:hAnsi="Consolas" w:eastAsia="Consolas"/>
          <w:sz w:val="17"/>
        </w:rPr>
        <w:t xml:space="preserve">  "lifetimePoints": 200,</w:t>
      </w:r>
      <w:r>
        <w:br/>
      </w:r>
      <w:r>
        <w:rPr>
          <w:rFonts w:ascii="Consolas" w:hAnsi="Consolas" w:eastAsia="Consolas"/>
          <w:sz w:val="17"/>
        </w:rPr>
        <w:t xml:space="preserve">  "currentTier": "Silver",</w:t>
      </w:r>
      <w:r>
        <w:br/>
      </w:r>
      <w:r>
        <w:rPr>
          <w:rFonts w:ascii="Consolas" w:hAnsi="Consolas" w:eastAsia="Consolas"/>
          <w:sz w:val="17"/>
        </w:rPr>
        <w:t xml:space="preserve">  "totalSpent": 500000,</w:t>
      </w:r>
      <w:r>
        <w:br/>
      </w:r>
      <w:r>
        <w:rPr>
          <w:rFonts w:ascii="Consolas" w:hAnsi="Consolas" w:eastAsia="Consolas"/>
          <w:sz w:val="17"/>
        </w:rPr>
        <w:t xml:space="preserve">  "totalVisits": 5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/api/loyalty/customers/{customerId}/points/history?page=1&amp;pageSize=20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  "bookingId": "guid",</w:t>
      </w:r>
      <w:r>
        <w:br/>
      </w:r>
      <w:r>
        <w:rPr>
          <w:rFonts w:ascii="Consolas" w:hAnsi="Consolas" w:eastAsia="Consolas"/>
          <w:sz w:val="17"/>
        </w:rPr>
        <w:t xml:space="preserve">      "washHistoryId": "guid",</w:t>
      </w:r>
      <w:r>
        <w:br/>
      </w:r>
      <w:r>
        <w:rPr>
          <w:rFonts w:ascii="Consolas" w:hAnsi="Consolas" w:eastAsia="Consolas"/>
          <w:sz w:val="17"/>
        </w:rPr>
        <w:t xml:space="preserve">      "redemptionId": null,</w:t>
      </w:r>
      <w:r>
        <w:br/>
      </w:r>
      <w:r>
        <w:rPr>
          <w:rFonts w:ascii="Consolas" w:hAnsi="Consolas" w:eastAsia="Consolas"/>
          <w:sz w:val="17"/>
        </w:rPr>
        <w:t xml:space="preserve">      "points": 8,</w:t>
      </w:r>
      <w:r>
        <w:br/>
      </w:r>
      <w:r>
        <w:rPr>
          <w:rFonts w:ascii="Consolas" w:hAnsi="Consolas" w:eastAsia="Consolas"/>
          <w:sz w:val="17"/>
        </w:rPr>
        <w:t xml:space="preserve">      "originalPoints": 8,</w:t>
      </w:r>
      <w:r>
        <w:br/>
      </w:r>
      <w:r>
        <w:rPr>
          <w:rFonts w:ascii="Consolas" w:hAnsi="Consolas" w:eastAsia="Consolas"/>
          <w:sz w:val="17"/>
        </w:rPr>
        <w:t xml:space="preserve">      "remainingPoints": 8,</w:t>
      </w:r>
      <w:r>
        <w:br/>
      </w:r>
      <w:r>
        <w:rPr>
          <w:rFonts w:ascii="Consolas" w:hAnsi="Consolas" w:eastAsia="Consolas"/>
          <w:sz w:val="17"/>
        </w:rPr>
        <w:t xml:space="preserve">      "balanceAfter": 108,</w:t>
      </w:r>
      <w:r>
        <w:br/>
      </w:r>
      <w:r>
        <w:rPr>
          <w:rFonts w:ascii="Consolas" w:hAnsi="Consolas" w:eastAsia="Consolas"/>
          <w:sz w:val="17"/>
        </w:rPr>
        <w:t xml:space="preserve">      "type": "Earn",</w:t>
      </w:r>
      <w:r>
        <w:br/>
      </w:r>
      <w:r>
        <w:rPr>
          <w:rFonts w:ascii="Consolas" w:hAnsi="Consolas" w:eastAsia="Consolas"/>
          <w:sz w:val="17"/>
        </w:rPr>
        <w:t xml:space="preserve">      "expiryDate": "2027-07-01T00:00:00Z",</w:t>
      </w:r>
      <w:r>
        <w:br/>
      </w:r>
      <w:r>
        <w:rPr>
          <w:rFonts w:ascii="Consolas" w:hAnsi="Consolas" w:eastAsia="Consolas"/>
          <w:sz w:val="17"/>
        </w:rPr>
        <w:t xml:space="preserve">      "idempotencyKey": "wash:guid:earn",</w:t>
      </w:r>
      <w:r>
        <w:br/>
      </w:r>
      <w:r>
        <w:rPr>
          <w:rFonts w:ascii="Consolas" w:hAnsi="Consolas" w:eastAsia="Consolas"/>
          <w:sz w:val="17"/>
        </w:rPr>
        <w:t xml:space="preserve">      "description": "Points earned from completed wash",</w:t>
      </w:r>
      <w:r>
        <w:br/>
      </w:r>
      <w:r>
        <w:rPr>
          <w:rFonts w:ascii="Consolas" w:hAnsi="Consolas" w:eastAsia="Consolas"/>
          <w:sz w:val="17"/>
        </w:rPr>
        <w:t xml:space="preserve">      "createdAt": "2026-07-01T00:00:00Z"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13.10 Loyalty - Rewards</w:t>
      </w:r>
    </w:p>
    <w:p/>
    <w:p>
      <w:pPr>
        <w:pStyle w:val="Heading3"/>
        <w:keepNext/>
      </w:pPr>
      <w:r>
        <w:t>GET /api/loyalty/rewards?page=1&amp;pageSize=20&amp;includeInactive=false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"name": "Voucher 50k",</w:t>
      </w:r>
      <w:r>
        <w:br/>
      </w:r>
      <w:r>
        <w:rPr>
          <w:rFonts w:ascii="Consolas" w:hAnsi="Consolas" w:eastAsia="Consolas"/>
          <w:sz w:val="17"/>
        </w:rPr>
        <w:t xml:space="preserve">      "description": "Discount",</w:t>
      </w:r>
      <w:r>
        <w:br/>
      </w:r>
      <w:r>
        <w:rPr>
          <w:rFonts w:ascii="Consolas" w:hAnsi="Consolas" w:eastAsia="Consolas"/>
          <w:sz w:val="17"/>
        </w:rPr>
        <w:t xml:space="preserve">      "type": "FixedDiscount",</w:t>
      </w:r>
      <w:r>
        <w:br/>
      </w:r>
      <w:r>
        <w:rPr>
          <w:rFonts w:ascii="Consolas" w:hAnsi="Consolas" w:eastAsia="Consolas"/>
          <w:sz w:val="17"/>
        </w:rPr>
        <w:t xml:space="preserve">      "pointsRequired": 100,</w:t>
      </w:r>
      <w:r>
        <w:br/>
      </w:r>
      <w:r>
        <w:rPr>
          <w:rFonts w:ascii="Consolas" w:hAnsi="Consolas" w:eastAsia="Consolas"/>
          <w:sz w:val="17"/>
        </w:rPr>
        <w:t xml:space="preserve">      "value": 50000,</w:t>
      </w:r>
      <w:r>
        <w:br/>
      </w:r>
      <w:r>
        <w:rPr>
          <w:rFonts w:ascii="Consolas" w:hAnsi="Consolas" w:eastAsia="Consolas"/>
          <w:sz w:val="17"/>
        </w:rPr>
        <w:t xml:space="preserve">      "serviceId": null,</w:t>
      </w:r>
      <w:r>
        <w:br/>
      </w:r>
      <w:r>
        <w:rPr>
          <w:rFonts w:ascii="Consolas" w:hAnsi="Consolas" w:eastAsia="Consolas"/>
          <w:sz w:val="17"/>
        </w:rPr>
        <w:t xml:space="preserve">      "validFrom":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  "validTo": "2026-12-31T00:00:00Z",</w:t>
      </w:r>
      <w:r>
        <w:br/>
      </w:r>
      <w:r>
        <w:rPr>
          <w:rFonts w:ascii="Consolas" w:hAnsi="Consolas" w:eastAsia="Consolas"/>
          <w:sz w:val="17"/>
        </w:rPr>
        <w:t xml:space="preserve">      "usageLimitPerCustomer": 1,</w:t>
      </w:r>
      <w:r>
        <w:br/>
      </w:r>
      <w:r>
        <w:rPr>
          <w:rFonts w:ascii="Consolas" w:hAnsi="Consolas" w:eastAsia="Consolas"/>
          <w:sz w:val="17"/>
        </w:rPr>
        <w:t xml:space="preserve">      "status": "Active",</w:t>
      </w:r>
      <w:r>
        <w:br/>
      </w:r>
      <w:r>
        <w:rPr>
          <w:rFonts w:ascii="Consolas" w:hAnsi="Consolas" w:eastAsia="Consolas"/>
          <w:sz w:val="17"/>
        </w:rPr>
        <w:t xml:space="preserve">      "createdAt": "2026-07-01T00:00:00Z"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/api/loyalty/rewards/{id}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 `RewardResponse`</w:t>
      </w:r>
    </w:p>
    <w:p/>
    <w:p>
      <w:pPr>
        <w:pStyle w:val="Heading3"/>
        <w:keepNext/>
      </w:pPr>
      <w:r>
        <w:t>POST /api/loyalty/rewards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"Voucher 50k",</w:t>
      </w:r>
      <w:r>
        <w:br/>
      </w:r>
      <w:r>
        <w:rPr>
          <w:rFonts w:ascii="Consolas" w:hAnsi="Consolas" w:eastAsia="Consolas"/>
          <w:sz w:val="17"/>
        </w:rPr>
        <w:t xml:space="preserve">  "description": "Discount",</w:t>
      </w:r>
      <w:r>
        <w:br/>
      </w:r>
      <w:r>
        <w:rPr>
          <w:rFonts w:ascii="Consolas" w:hAnsi="Consolas" w:eastAsia="Consolas"/>
          <w:sz w:val="17"/>
        </w:rPr>
        <w:t xml:space="preserve">  "type": "FixedDiscount",</w:t>
      </w:r>
      <w:r>
        <w:br/>
      </w:r>
      <w:r>
        <w:rPr>
          <w:rFonts w:ascii="Consolas" w:hAnsi="Consolas" w:eastAsia="Consolas"/>
          <w:sz w:val="17"/>
        </w:rPr>
        <w:t xml:space="preserve">  "pointsRequired": 100,</w:t>
      </w:r>
      <w:r>
        <w:br/>
      </w:r>
      <w:r>
        <w:rPr>
          <w:rFonts w:ascii="Consolas" w:hAnsi="Consolas" w:eastAsia="Consolas"/>
          <w:sz w:val="17"/>
        </w:rPr>
        <w:t xml:space="preserve">  "value": 50000,</w:t>
      </w:r>
      <w:r>
        <w:br/>
      </w:r>
      <w:r>
        <w:rPr>
          <w:rFonts w:ascii="Consolas" w:hAnsi="Consolas" w:eastAsia="Consolas"/>
          <w:sz w:val="17"/>
        </w:rPr>
        <w:t xml:space="preserve">  "serviceId": null,</w:t>
      </w:r>
      <w:r>
        <w:br/>
      </w:r>
      <w:r>
        <w:rPr>
          <w:rFonts w:ascii="Consolas" w:hAnsi="Consolas" w:eastAsia="Consolas"/>
          <w:sz w:val="17"/>
        </w:rPr>
        <w:t xml:space="preserve">  "validFrom":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"validTo": "2026-12-31T00:00:00Z",</w:t>
      </w:r>
      <w:r>
        <w:br/>
      </w:r>
      <w:r>
        <w:rPr>
          <w:rFonts w:ascii="Consolas" w:hAnsi="Consolas" w:eastAsia="Consolas"/>
          <w:sz w:val="17"/>
        </w:rPr>
        <w:t xml:space="preserve">  "usageLimitPerCustomer": 1,</w:t>
      </w:r>
      <w:r>
        <w:br/>
      </w:r>
      <w:r>
        <w:rPr>
          <w:rFonts w:ascii="Consolas" w:hAnsi="Consolas" w:eastAsia="Consolas"/>
          <w:sz w:val="17"/>
        </w:rPr>
        <w:t xml:space="preserve">  "isActive": true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 `RewardResponse`</w:t>
      </w:r>
    </w:p>
    <w:p/>
    <w:p>
      <w:pPr>
        <w:pStyle w:val="Heading3"/>
        <w:keepNext/>
      </w:pPr>
      <w:r>
        <w:t>PUT /api/loyalty/rewards/{id}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Request: giống POST /api/loyalty/rewards</w:t>
      </w:r>
    </w:p>
    <w:p>
      <w:pPr>
        <w:spacing w:after="100"/>
      </w:pPr>
      <w:r>
        <w:t>Response 200: `RewardResponse`</w:t>
      </w:r>
    </w:p>
    <w:p/>
    <w:p>
      <w:pPr>
        <w:pStyle w:val="Heading3"/>
        <w:keepNext/>
      </w:pPr>
      <w:r>
        <w:t>DELETE /api/loyalty/rewards/{id}</w:t>
      </w:r>
    </w:p>
    <w:p>
      <w:pPr>
        <w:spacing w:after="100"/>
      </w:pPr>
      <w:r>
        <w:t>Auth: Admin flow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true</w:t>
      </w:r>
    </w:p>
    <w:p/>
    <w:p>
      <w:pPr>
        <w:pStyle w:val="Heading3"/>
        <w:keepNext/>
      </w:pPr>
      <w:r>
        <w:t>POST /api/loyalty/rewards/{id}/redeem</w:t>
      </w:r>
    </w:p>
    <w:p>
      <w:pPr>
        <w:spacing w:after="100"/>
      </w:pPr>
      <w:r>
        <w:t>Auth: Customer/Admin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"idempotencyKey": "client-generated-key"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"id": "guid",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"rewardId": "guid",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"pointsSpent": 100,</w:t>
      </w:r>
      <w:r>
        <w:br/>
      </w:r>
      <w:r>
        <w:rPr>
          <w:rFonts w:ascii="Consolas" w:hAnsi="Consolas" w:eastAsia="Consolas"/>
          <w:sz w:val="17"/>
        </w:rPr>
        <w:t xml:space="preserve">  "status": "Reserved",</w:t>
      </w:r>
      <w:r>
        <w:br/>
      </w:r>
      <w:r>
        <w:rPr>
          <w:rFonts w:ascii="Consolas" w:hAnsi="Consolas" w:eastAsia="Consolas"/>
          <w:sz w:val="17"/>
        </w:rPr>
        <w:t xml:space="preserve">  "redeemedAt":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"expiresAt": "2026-12-31T00:00:00Z",</w:t>
      </w:r>
      <w:r>
        <w:br/>
      </w:r>
      <w:r>
        <w:rPr>
          <w:rFonts w:ascii="Consolas" w:hAnsi="Consolas" w:eastAsia="Consolas"/>
          <w:sz w:val="17"/>
        </w:rPr>
        <w:t xml:space="preserve">  "usedAt": null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13.11 Loyalty - Promotions</w:t>
      </w:r>
    </w:p>
    <w:p/>
    <w:p>
      <w:pPr>
        <w:pStyle w:val="Heading3"/>
        <w:keepNext/>
      </w:pPr>
      <w:r>
        <w:t>GET /api/loyalty/promotions?page=1&amp;pageSize=20&amp;includeInactive=false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"name": "Summer Sale",</w:t>
      </w:r>
      <w:r>
        <w:br/>
      </w:r>
      <w:r>
        <w:rPr>
          <w:rFonts w:ascii="Consolas" w:hAnsi="Consolas" w:eastAsia="Consolas"/>
          <w:sz w:val="17"/>
        </w:rPr>
        <w:t xml:space="preserve">      "code": "SUMMER10",</w:t>
      </w:r>
      <w:r>
        <w:br/>
      </w:r>
      <w:r>
        <w:rPr>
          <w:rFonts w:ascii="Consolas" w:hAnsi="Consolas" w:eastAsia="Consolas"/>
          <w:sz w:val="17"/>
        </w:rPr>
        <w:t xml:space="preserve">      "description": "10% off",</w:t>
      </w:r>
      <w:r>
        <w:br/>
      </w:r>
      <w:r>
        <w:rPr>
          <w:rFonts w:ascii="Consolas" w:hAnsi="Consolas" w:eastAsia="Consolas"/>
          <w:sz w:val="17"/>
        </w:rPr>
        <w:t xml:space="preserve">      "type": "PercentageDiscount",</w:t>
      </w:r>
      <w:r>
        <w:br/>
      </w:r>
      <w:r>
        <w:rPr>
          <w:rFonts w:ascii="Consolas" w:hAnsi="Consolas" w:eastAsia="Consolas"/>
          <w:sz w:val="17"/>
        </w:rPr>
        <w:t xml:space="preserve">      "value": 10,</w:t>
      </w:r>
      <w:r>
        <w:br/>
      </w:r>
      <w:r>
        <w:rPr>
          <w:rFonts w:ascii="Consolas" w:hAnsi="Consolas" w:eastAsia="Consolas"/>
          <w:sz w:val="17"/>
        </w:rPr>
        <w:t xml:space="preserve">      "maxDiscountAmount": 50000,</w:t>
      </w:r>
      <w:r>
        <w:br/>
      </w:r>
      <w:r>
        <w:rPr>
          <w:rFonts w:ascii="Consolas" w:hAnsi="Consolas" w:eastAsia="Consolas"/>
          <w:sz w:val="17"/>
        </w:rPr>
        <w:t xml:space="preserve">      "bonusPoints": 0,</w:t>
      </w:r>
      <w:r>
        <w:br/>
      </w:r>
      <w:r>
        <w:rPr>
          <w:rFonts w:ascii="Consolas" w:hAnsi="Consolas" w:eastAsia="Consolas"/>
          <w:sz w:val="17"/>
        </w:rPr>
        <w:t xml:space="preserve">      "freeServiceId": null,</w:t>
      </w:r>
      <w:r>
        <w:br/>
      </w:r>
      <w:r>
        <w:rPr>
          <w:rFonts w:ascii="Consolas" w:hAnsi="Consolas" w:eastAsia="Consolas"/>
          <w:sz w:val="17"/>
        </w:rPr>
        <w:t xml:space="preserve">      "minimumSpend": 100000,</w:t>
      </w:r>
      <w:r>
        <w:br/>
      </w:r>
      <w:r>
        <w:rPr>
          <w:rFonts w:ascii="Consolas" w:hAnsi="Consolas" w:eastAsia="Consolas"/>
          <w:sz w:val="17"/>
        </w:rPr>
        <w:t xml:space="preserve">      "startDate":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  "endDate": "2026-07-31T23:59:59Z",</w:t>
      </w:r>
      <w:r>
        <w:br/>
      </w:r>
      <w:r>
        <w:rPr>
          <w:rFonts w:ascii="Consolas" w:hAnsi="Consolas" w:eastAsia="Consolas"/>
          <w:sz w:val="17"/>
        </w:rPr>
        <w:t xml:space="preserve">      "minTierId": null,</w:t>
      </w:r>
      <w:r>
        <w:br/>
      </w:r>
      <w:r>
        <w:rPr>
          <w:rFonts w:ascii="Consolas" w:hAnsi="Consolas" w:eastAsia="Consolas"/>
          <w:sz w:val="17"/>
        </w:rPr>
        <w:t xml:space="preserve">      "totalUsageLimit": 100,</w:t>
      </w:r>
      <w:r>
        <w:br/>
      </w:r>
      <w:r>
        <w:rPr>
          <w:rFonts w:ascii="Consolas" w:hAnsi="Consolas" w:eastAsia="Consolas"/>
          <w:sz w:val="17"/>
        </w:rPr>
        <w:t xml:space="preserve">      "usageLimitPerCustomer": 1,</w:t>
      </w:r>
      <w:r>
        <w:br/>
      </w:r>
      <w:r>
        <w:rPr>
          <w:rFonts w:ascii="Consolas" w:hAnsi="Consolas" w:eastAsia="Consolas"/>
          <w:sz w:val="17"/>
        </w:rPr>
        <w:t xml:space="preserve">      "priority": 1,</w:t>
      </w:r>
      <w:r>
        <w:br/>
      </w:r>
      <w:r>
        <w:rPr>
          <w:rFonts w:ascii="Consolas" w:hAnsi="Consolas" w:eastAsia="Consolas"/>
          <w:sz w:val="17"/>
        </w:rPr>
        <w:t xml:space="preserve">      "isStackable": false,</w:t>
      </w:r>
      <w:r>
        <w:br/>
      </w:r>
      <w:r>
        <w:rPr>
          <w:rFonts w:ascii="Consolas" w:hAnsi="Consolas" w:eastAsia="Consolas"/>
          <w:sz w:val="17"/>
        </w:rPr>
        <w:t xml:space="preserve">      "status": "Active",</w:t>
      </w:r>
      <w:r>
        <w:br/>
      </w:r>
      <w:r>
        <w:rPr>
          <w:rFonts w:ascii="Consolas" w:hAnsi="Consolas" w:eastAsia="Consolas"/>
          <w:sz w:val="17"/>
        </w:rPr>
        <w:t xml:space="preserve">      "createdAt":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  "serviceIds": ["guid"]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/api/loyalty/promotions/{id}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 `PromotionResponse`</w:t>
      </w:r>
    </w:p>
    <w:p/>
    <w:p>
      <w:pPr>
        <w:pStyle w:val="Heading3"/>
        <w:keepNext/>
      </w:pPr>
      <w:r>
        <w:t>POST /api/loyalty/promotions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"Summer Sale",</w:t>
      </w:r>
      <w:r>
        <w:br/>
      </w:r>
      <w:r>
        <w:rPr>
          <w:rFonts w:ascii="Consolas" w:hAnsi="Consolas" w:eastAsia="Consolas"/>
          <w:sz w:val="17"/>
        </w:rPr>
        <w:t xml:space="preserve">  "code": "SUMMER10",</w:t>
      </w:r>
      <w:r>
        <w:br/>
      </w:r>
      <w:r>
        <w:rPr>
          <w:rFonts w:ascii="Consolas" w:hAnsi="Consolas" w:eastAsia="Consolas"/>
          <w:sz w:val="17"/>
        </w:rPr>
        <w:t xml:space="preserve">  "description": "10% off",</w:t>
      </w:r>
      <w:r>
        <w:br/>
      </w:r>
      <w:r>
        <w:rPr>
          <w:rFonts w:ascii="Consolas" w:hAnsi="Consolas" w:eastAsia="Consolas"/>
          <w:sz w:val="17"/>
        </w:rPr>
        <w:t xml:space="preserve">  "type": "PercentageDiscount",</w:t>
      </w:r>
      <w:r>
        <w:br/>
      </w:r>
      <w:r>
        <w:rPr>
          <w:rFonts w:ascii="Consolas" w:hAnsi="Consolas" w:eastAsia="Consolas"/>
          <w:sz w:val="17"/>
        </w:rPr>
        <w:t xml:space="preserve">  "value": 10,</w:t>
      </w:r>
      <w:r>
        <w:br/>
      </w:r>
      <w:r>
        <w:rPr>
          <w:rFonts w:ascii="Consolas" w:hAnsi="Consolas" w:eastAsia="Consolas"/>
          <w:sz w:val="17"/>
        </w:rPr>
        <w:t xml:space="preserve">  "maxDiscountAmount": 50000,</w:t>
      </w:r>
      <w:r>
        <w:br/>
      </w:r>
      <w:r>
        <w:rPr>
          <w:rFonts w:ascii="Consolas" w:hAnsi="Consolas" w:eastAsia="Consolas"/>
          <w:sz w:val="17"/>
        </w:rPr>
        <w:t xml:space="preserve">  "bonusPoints": 0,</w:t>
      </w:r>
      <w:r>
        <w:br/>
      </w:r>
      <w:r>
        <w:rPr>
          <w:rFonts w:ascii="Consolas" w:hAnsi="Consolas" w:eastAsia="Consolas"/>
          <w:sz w:val="17"/>
        </w:rPr>
        <w:t xml:space="preserve">  "freeServiceId": null,</w:t>
      </w:r>
      <w:r>
        <w:br/>
      </w:r>
      <w:r>
        <w:rPr>
          <w:rFonts w:ascii="Consolas" w:hAnsi="Consolas" w:eastAsia="Consolas"/>
          <w:sz w:val="17"/>
        </w:rPr>
        <w:t xml:space="preserve">  "minimumSpend": 100000,</w:t>
      </w:r>
      <w:r>
        <w:br/>
      </w:r>
      <w:r>
        <w:rPr>
          <w:rFonts w:ascii="Consolas" w:hAnsi="Consolas" w:eastAsia="Consolas"/>
          <w:sz w:val="17"/>
        </w:rPr>
        <w:t xml:space="preserve">  "startDate": "2026-07-01T00:00:00Z",</w:t>
      </w:r>
      <w:r>
        <w:br/>
      </w:r>
      <w:r>
        <w:rPr>
          <w:rFonts w:ascii="Consolas" w:hAnsi="Consolas" w:eastAsia="Consolas"/>
          <w:sz w:val="17"/>
        </w:rPr>
        <w:t xml:space="preserve">  "endDate": "2026-07-31T23:59:59Z",</w:t>
      </w:r>
      <w:r>
        <w:br/>
      </w:r>
      <w:r>
        <w:rPr>
          <w:rFonts w:ascii="Consolas" w:hAnsi="Consolas" w:eastAsia="Consolas"/>
          <w:sz w:val="17"/>
        </w:rPr>
        <w:t xml:space="preserve">  "minTierId": null,</w:t>
      </w:r>
      <w:r>
        <w:br/>
      </w:r>
      <w:r>
        <w:rPr>
          <w:rFonts w:ascii="Consolas" w:hAnsi="Consolas" w:eastAsia="Consolas"/>
          <w:sz w:val="17"/>
        </w:rPr>
        <w:t xml:space="preserve">  "totalUsageLimit": 100,</w:t>
      </w:r>
      <w:r>
        <w:br/>
      </w:r>
      <w:r>
        <w:rPr>
          <w:rFonts w:ascii="Consolas" w:hAnsi="Consolas" w:eastAsia="Consolas"/>
          <w:sz w:val="17"/>
        </w:rPr>
        <w:t xml:space="preserve">  "usageLimitPerCustomer": 1,</w:t>
      </w:r>
      <w:r>
        <w:br/>
      </w:r>
      <w:r>
        <w:rPr>
          <w:rFonts w:ascii="Consolas" w:hAnsi="Consolas" w:eastAsia="Consolas"/>
          <w:sz w:val="17"/>
        </w:rPr>
        <w:t xml:space="preserve">  "priority": 1,</w:t>
      </w:r>
      <w:r>
        <w:br/>
      </w:r>
      <w:r>
        <w:rPr>
          <w:rFonts w:ascii="Consolas" w:hAnsi="Consolas" w:eastAsia="Consolas"/>
          <w:sz w:val="17"/>
        </w:rPr>
        <w:t xml:space="preserve">  "isStackable": false,</w:t>
      </w:r>
      <w:r>
        <w:br/>
      </w:r>
      <w:r>
        <w:rPr>
          <w:rFonts w:ascii="Consolas" w:hAnsi="Consolas" w:eastAsia="Consolas"/>
          <w:sz w:val="17"/>
        </w:rPr>
        <w:t xml:space="preserve">  "isActive": true,</w:t>
      </w:r>
      <w:r>
        <w:br/>
      </w:r>
      <w:r>
        <w:rPr>
          <w:rFonts w:ascii="Consolas" w:hAnsi="Consolas" w:eastAsia="Consolas"/>
          <w:sz w:val="17"/>
        </w:rPr>
        <w:t xml:space="preserve">  "serviceIds": ["guid"]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201: `PromotionResponse`</w:t>
      </w:r>
    </w:p>
    <w:p/>
    <w:p>
      <w:pPr>
        <w:pStyle w:val="Heading3"/>
        <w:keepNext/>
      </w:pPr>
      <w:r>
        <w:t>PUT /api/loyalty/promotions/{id}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Request: giống POST /api/loyalty/promotions</w:t>
      </w:r>
    </w:p>
    <w:p>
      <w:pPr>
        <w:spacing w:after="100"/>
      </w:pPr>
      <w:r>
        <w:t>Response 200: `PromotionResponse`</w:t>
      </w:r>
    </w:p>
    <w:p/>
    <w:p>
      <w:pPr>
        <w:pStyle w:val="Heading3"/>
        <w:keepNext/>
      </w:pPr>
      <w:r>
        <w:t>DELETE /api/loyalty/promotions/{id}</w:t>
      </w:r>
    </w:p>
    <w:p>
      <w:pPr>
        <w:spacing w:after="100"/>
      </w:pPr>
      <w:r>
        <w:t>Auth: Admin flow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true</w:t>
      </w:r>
    </w:p>
    <w:p/>
    <w:p>
      <w:pPr>
        <w:pStyle w:val="Heading3"/>
        <w:keepNext/>
      </w:pPr>
      <w:r>
        <w:t>POST /api/loyalty/promotions/{id}/send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"customerIds": ["guid"],</w:t>
      </w:r>
      <w:r>
        <w:br/>
      </w:r>
      <w:r>
        <w:rPr>
          <w:rFonts w:ascii="Consolas" w:hAnsi="Consolas" w:eastAsia="Consolas"/>
          <w:sz w:val="17"/>
        </w:rPr>
        <w:t xml:space="preserve">  "expiresAt": "2026-07-31T23:59:59Z"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"promotionId": "guid",</w:t>
      </w:r>
      <w:r>
        <w:br/>
      </w:r>
      <w:r>
        <w:rPr>
          <w:rFonts w:ascii="Consolas" w:hAnsi="Consolas" w:eastAsia="Consolas"/>
          <w:sz w:val="17"/>
        </w:rPr>
        <w:t xml:space="preserve">  "sentCount": 1,</w:t>
      </w:r>
      <w:r>
        <w:br/>
      </w:r>
      <w:r>
        <w:rPr>
          <w:rFonts w:ascii="Consolas" w:hAnsi="Consolas" w:eastAsia="Consolas"/>
          <w:sz w:val="17"/>
        </w:rPr>
        <w:t xml:space="preserve">  "skippedCount": 0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/api/loyalty/promotions/{id}/apply</w:t>
      </w:r>
    </w:p>
    <w:p>
      <w:pPr>
        <w:spacing w:after="100"/>
      </w:pPr>
      <w:r>
        <w:t>Auth: Customer/Admin flow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"code": "SUMMER10"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"bookingId": "guid",</w:t>
      </w:r>
      <w:r>
        <w:br/>
      </w:r>
      <w:r>
        <w:rPr>
          <w:rFonts w:ascii="Consolas" w:hAnsi="Consolas" w:eastAsia="Consolas"/>
          <w:sz w:val="17"/>
        </w:rPr>
        <w:t xml:space="preserve">  "promotionId": "guid",</w:t>
      </w:r>
      <w:r>
        <w:br/>
      </w:r>
      <w:r>
        <w:rPr>
          <w:rFonts w:ascii="Consolas" w:hAnsi="Consolas" w:eastAsia="Consolas"/>
          <w:sz w:val="17"/>
        </w:rPr>
        <w:t xml:space="preserve">  "discountAmount": 50000,</w:t>
      </w:r>
      <w:r>
        <w:br/>
      </w:r>
      <w:r>
        <w:rPr>
          <w:rFonts w:ascii="Consolas" w:hAnsi="Consolas" w:eastAsia="Consolas"/>
          <w:sz w:val="17"/>
        </w:rPr>
        <w:t xml:space="preserve">  "bonusPoints": 0,</w:t>
      </w:r>
      <w:r>
        <w:br/>
      </w:r>
      <w:r>
        <w:rPr>
          <w:rFonts w:ascii="Consolas" w:hAnsi="Consolas" w:eastAsia="Consolas"/>
          <w:sz w:val="17"/>
        </w:rPr>
        <w:t xml:space="preserve">  "totalBeforeDiscount": 150000,</w:t>
      </w:r>
      <w:r>
        <w:br/>
      </w:r>
      <w:r>
        <w:rPr>
          <w:rFonts w:ascii="Consolas" w:hAnsi="Consolas" w:eastAsia="Consolas"/>
          <w:sz w:val="17"/>
        </w:rPr>
        <w:t xml:space="preserve">  "totalAfterDiscount": 100000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13.12 Loyalty - Tier history, wash history, dashboard</w:t>
      </w:r>
    </w:p>
    <w:p/>
    <w:p>
      <w:pPr>
        <w:pStyle w:val="Heading3"/>
        <w:keepNext/>
      </w:pPr>
      <w:r>
        <w:t>GET /api/loyalty/wash-history?customerId={guid}&amp;page=1&amp;pageSize=20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"bookingId": "guid",</w:t>
      </w:r>
      <w:r>
        <w:br/>
      </w:r>
      <w:r>
        <w:rPr>
          <w:rFonts w:ascii="Consolas" w:hAnsi="Consolas" w:eastAsia="Consolas"/>
          <w:sz w:val="17"/>
        </w:rPr>
        <w:t xml:space="preserve">      "washDate": "2026-07-01T09:30:00Z",</w:t>
      </w:r>
      <w:r>
        <w:br/>
      </w:r>
      <w:r>
        <w:rPr>
          <w:rFonts w:ascii="Consolas" w:hAnsi="Consolas" w:eastAsia="Consolas"/>
          <w:sz w:val="17"/>
        </w:rPr>
        <w:t xml:space="preserve">      "actualTotalAmount": 150000,</w:t>
      </w:r>
      <w:r>
        <w:br/>
      </w:r>
      <w:r>
        <w:rPr>
          <w:rFonts w:ascii="Consolas" w:hAnsi="Consolas" w:eastAsia="Consolas"/>
          <w:sz w:val="17"/>
        </w:rPr>
        <w:t xml:space="preserve">      "discountAmount": 50000,</w:t>
      </w:r>
      <w:r>
        <w:br/>
      </w:r>
      <w:r>
        <w:rPr>
          <w:rFonts w:ascii="Consolas" w:hAnsi="Consolas" w:eastAsia="Consolas"/>
          <w:sz w:val="17"/>
        </w:rPr>
        <w:t xml:space="preserve">      "finalAmount": 100000,</w:t>
      </w:r>
      <w:r>
        <w:br/>
      </w:r>
      <w:r>
        <w:rPr>
          <w:rFonts w:ascii="Consolas" w:hAnsi="Consolas" w:eastAsia="Consolas"/>
          <w:sz w:val="17"/>
        </w:rPr>
        <w:t xml:space="preserve">      "pointsEarned": 10,</w:t>
      </w:r>
      <w:r>
        <w:br/>
      </w:r>
      <w:r>
        <w:rPr>
          <w:rFonts w:ascii="Consolas" w:hAnsi="Consolas" w:eastAsia="Consolas"/>
          <w:sz w:val="17"/>
        </w:rPr>
        <w:t xml:space="preserve">      "rewardUsed": 50000,</w:t>
      </w:r>
      <w:r>
        <w:br/>
      </w:r>
      <w:r>
        <w:rPr>
          <w:rFonts w:ascii="Consolas" w:hAnsi="Consolas" w:eastAsia="Consolas"/>
          <w:sz w:val="17"/>
        </w:rPr>
        <w:t xml:space="preserve">      "customerRating": 5,</w:t>
      </w:r>
      <w:r>
        <w:br/>
      </w:r>
      <w:r>
        <w:rPr>
          <w:rFonts w:ascii="Consolas" w:hAnsi="Consolas" w:eastAsia="Consolas"/>
          <w:sz w:val="17"/>
        </w:rPr>
        <w:t xml:space="preserve">      "feedback": "Good",</w:t>
      </w:r>
      <w:r>
        <w:br/>
      </w:r>
      <w:r>
        <w:rPr>
          <w:rFonts w:ascii="Consolas" w:hAnsi="Consolas" w:eastAsia="Consolas"/>
          <w:sz w:val="17"/>
        </w:rPr>
        <w:t xml:space="preserve">      "createdAt": "2026-07-01T09:30:00Z"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/api/loyalty/customers/{customerId}/tier/evaluate</w:t>
      </w:r>
    </w:p>
    <w:p>
      <w:pPr>
        <w:spacing w:after="100"/>
      </w:pPr>
      <w:r>
        <w:t>Auth: Admin flow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"customerId": "guid",</w:t>
      </w:r>
      <w:r>
        <w:br/>
      </w:r>
      <w:r>
        <w:rPr>
          <w:rFonts w:ascii="Consolas" w:hAnsi="Consolas" w:eastAsia="Consolas"/>
          <w:sz w:val="17"/>
        </w:rPr>
        <w:t xml:space="preserve">  "previousTierId": "guid",</w:t>
      </w:r>
      <w:r>
        <w:br/>
      </w:r>
      <w:r>
        <w:rPr>
          <w:rFonts w:ascii="Consolas" w:hAnsi="Consolas" w:eastAsia="Consolas"/>
          <w:sz w:val="17"/>
        </w:rPr>
        <w:t xml:space="preserve">  "currentTierId": "guid",</w:t>
      </w:r>
      <w:r>
        <w:br/>
      </w:r>
      <w:r>
        <w:rPr>
          <w:rFonts w:ascii="Consolas" w:hAnsi="Consolas" w:eastAsia="Consolas"/>
          <w:sz w:val="17"/>
        </w:rPr>
        <w:t xml:space="preserve">  "currentTierName": "Silver",</w:t>
      </w:r>
      <w:r>
        <w:br/>
      </w:r>
      <w:r>
        <w:rPr>
          <w:rFonts w:ascii="Consolas" w:hAnsi="Consolas" w:eastAsia="Consolas"/>
          <w:sz w:val="17"/>
        </w:rPr>
        <w:t xml:space="preserve">  "qualifiedSpent": 1000000,</w:t>
      </w:r>
      <w:r>
        <w:br/>
      </w:r>
      <w:r>
        <w:rPr>
          <w:rFonts w:ascii="Consolas" w:hAnsi="Consolas" w:eastAsia="Consolas"/>
          <w:sz w:val="17"/>
        </w:rPr>
        <w:t xml:space="preserve">  "qualifiedVisits": 5,</w:t>
      </w:r>
      <w:r>
        <w:br/>
      </w:r>
      <w:r>
        <w:rPr>
          <w:rFonts w:ascii="Consolas" w:hAnsi="Consolas" w:eastAsia="Consolas"/>
          <w:sz w:val="17"/>
        </w:rPr>
        <w:t xml:space="preserve">  "changed": true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/api/loyalty/customers/{customerId}/tier/history?page=1&amp;pageSize=20</w:t>
      </w:r>
    </w:p>
    <w:p>
      <w:pPr>
        <w:spacing w:after="100"/>
      </w:pPr>
      <w:r>
        <w:t>Auth: None/Bearer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"items":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"id": "guid",</w:t>
      </w:r>
      <w:r>
        <w:br/>
      </w:r>
      <w:r>
        <w:rPr>
          <w:rFonts w:ascii="Consolas" w:hAnsi="Consolas" w:eastAsia="Consolas"/>
          <w:sz w:val="17"/>
        </w:rPr>
        <w:t xml:space="preserve">  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  "previousTierId": "guid",</w:t>
      </w:r>
      <w:r>
        <w:br/>
      </w:r>
      <w:r>
        <w:rPr>
          <w:rFonts w:ascii="Consolas" w:hAnsi="Consolas" w:eastAsia="Consolas"/>
          <w:sz w:val="17"/>
        </w:rPr>
        <w:t xml:space="preserve">      "newTierId": "guid",</w:t>
      </w:r>
      <w:r>
        <w:br/>
      </w:r>
      <w:r>
        <w:rPr>
          <w:rFonts w:ascii="Consolas" w:hAnsi="Consolas" w:eastAsia="Consolas"/>
          <w:sz w:val="17"/>
        </w:rPr>
        <w:t xml:space="preserve">      "reviewPeriodStart": "2026-06-01T00:00:00Z",</w:t>
      </w:r>
      <w:r>
        <w:br/>
      </w:r>
      <w:r>
        <w:rPr>
          <w:rFonts w:ascii="Consolas" w:hAnsi="Consolas" w:eastAsia="Consolas"/>
          <w:sz w:val="17"/>
        </w:rPr>
        <w:t xml:space="preserve">      "reviewPeriodEnd": "2026-06-30T23:59:59Z",</w:t>
      </w:r>
      <w:r>
        <w:br/>
      </w:r>
      <w:r>
        <w:rPr>
          <w:rFonts w:ascii="Consolas" w:hAnsi="Consolas" w:eastAsia="Consolas"/>
          <w:sz w:val="17"/>
        </w:rPr>
        <w:t xml:space="preserve">      "qualifiedSpent": 1000000,</w:t>
      </w:r>
      <w:r>
        <w:br/>
      </w:r>
      <w:r>
        <w:rPr>
          <w:rFonts w:ascii="Consolas" w:hAnsi="Consolas" w:eastAsia="Consolas"/>
          <w:sz w:val="17"/>
        </w:rPr>
        <w:t xml:space="preserve">      "qualifiedVisits": 5,</w:t>
      </w:r>
      <w:r>
        <w:br/>
      </w:r>
      <w:r>
        <w:rPr>
          <w:rFonts w:ascii="Consolas" w:hAnsi="Consolas" w:eastAsia="Consolas"/>
          <w:sz w:val="17"/>
        </w:rPr>
        <w:t xml:space="preserve">      "changeReason": "MonthlyReview",</w:t>
      </w:r>
      <w:r>
        <w:br/>
      </w:r>
      <w:r>
        <w:rPr>
          <w:rFonts w:ascii="Consolas" w:hAnsi="Consolas" w:eastAsia="Consolas"/>
          <w:sz w:val="17"/>
        </w:rPr>
        <w:t xml:space="preserve">      "changedAt": "2026-07-01T00:00:00Z",</w:t>
      </w:r>
      <w:r>
        <w:br/>
      </w:r>
      <w:r>
        <w:rPr>
          <w:rFonts w:ascii="Consolas" w:hAnsi="Consolas" w:eastAsia="Consolas"/>
          <w:sz w:val="17"/>
        </w:rPr>
        <w:t xml:space="preserve">      "notes": null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"page": 1,</w:t>
      </w:r>
      <w:r>
        <w:br/>
      </w:r>
      <w:r>
        <w:rPr>
          <w:rFonts w:ascii="Consolas" w:hAnsi="Consolas" w:eastAsia="Consolas"/>
          <w:sz w:val="17"/>
        </w:rPr>
        <w:t xml:space="preserve">  "pageSize": 20,</w:t>
      </w:r>
      <w:r>
        <w:br/>
      </w:r>
      <w:r>
        <w:rPr>
          <w:rFonts w:ascii="Consolas" w:hAnsi="Consolas" w:eastAsia="Consolas"/>
          <w:sz w:val="17"/>
        </w:rPr>
        <w:t xml:space="preserve">  "totalCount": 1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/api/loyalty/dashboard?fromDate=2026-07-01&amp;toDate=2026-07-31</w:t>
      </w:r>
    </w:p>
    <w:p>
      <w:pPr>
        <w:spacing w:after="100"/>
      </w:pPr>
      <w:r>
        <w:t>Auth: Admin flow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"activeCustomers": 10,</w:t>
      </w:r>
      <w:r>
        <w:br/>
      </w:r>
      <w:r>
        <w:rPr>
          <w:rFonts w:ascii="Consolas" w:hAnsi="Consolas" w:eastAsia="Consolas"/>
          <w:sz w:val="17"/>
        </w:rPr>
        <w:t xml:space="preserve">  "activeRewards": 3,</w:t>
      </w:r>
      <w:r>
        <w:br/>
      </w:r>
      <w:r>
        <w:rPr>
          <w:rFonts w:ascii="Consolas" w:hAnsi="Consolas" w:eastAsia="Consolas"/>
          <w:sz w:val="17"/>
        </w:rPr>
        <w:t xml:space="preserve">  "pointsIssued": 1000,</w:t>
      </w:r>
      <w:r>
        <w:br/>
      </w:r>
      <w:r>
        <w:rPr>
          <w:rFonts w:ascii="Consolas" w:hAnsi="Consolas" w:eastAsia="Consolas"/>
          <w:sz w:val="17"/>
        </w:rPr>
        <w:t xml:space="preserve">  "pointsRedeemed": 200,</w:t>
      </w:r>
      <w:r>
        <w:br/>
      </w:r>
      <w:r>
        <w:rPr>
          <w:rFonts w:ascii="Consolas" w:hAnsi="Consolas" w:eastAsia="Consolas"/>
          <w:sz w:val="17"/>
        </w:rPr>
        <w:t xml:space="preserve">  "revenue": 5000000,</w:t>
      </w:r>
      <w:r>
        <w:br/>
      </w:r>
      <w:r>
        <w:rPr>
          <w:rFonts w:ascii="Consolas" w:hAnsi="Consolas" w:eastAsia="Consolas"/>
          <w:sz w:val="17"/>
        </w:rPr>
        <w:t xml:space="preserve">  "completedWashes": 50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13.13 Wash histories</w:t>
      </w:r>
    </w:p>
    <w:p/>
    <w:p>
      <w:pPr>
        <w:pStyle w:val="Heading3"/>
        <w:keepNext/>
      </w:pPr>
      <w:r>
        <w:t>GET /api/wash-histories/me?page=1&amp;pageSize=10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"items": [</w:t>
      </w:r>
      <w:r>
        <w:br/>
      </w:r>
      <w:r>
        <w:rPr>
          <w:rFonts w:ascii="Consolas" w:hAnsi="Consolas" w:eastAsia="Consolas"/>
          <w:sz w:val="17"/>
        </w:rPr>
        <w:t xml:space="preserve">      {</w:t>
      </w:r>
      <w:r>
        <w:br/>
      </w:r>
      <w:r>
        <w:rPr>
          <w:rFonts w:ascii="Consolas" w:hAnsi="Consolas" w:eastAsia="Consolas"/>
          <w:sz w:val="17"/>
        </w:rPr>
        <w:t xml:space="preserve">        "washHistoryID": "guid",</w:t>
      </w:r>
      <w:r>
        <w:br/>
      </w:r>
      <w:r>
        <w:rPr>
          <w:rFonts w:ascii="Consolas" w:hAnsi="Consolas" w:eastAsia="Consolas"/>
          <w:sz w:val="17"/>
        </w:rPr>
        <w:t xml:space="preserve">        "bookingID": "guid",</w:t>
      </w:r>
      <w:r>
        <w:br/>
      </w:r>
      <w:r>
        <w:rPr>
          <w:rFonts w:ascii="Consolas" w:hAnsi="Consolas" w:eastAsia="Consolas"/>
          <w:sz w:val="17"/>
        </w:rPr>
        <w:t xml:space="preserve">        "washDate": "2026-07-01T09:30:00Z",</w:t>
      </w:r>
      <w:r>
        <w:br/>
      </w:r>
      <w:r>
        <w:rPr>
          <w:rFonts w:ascii="Consolas" w:hAnsi="Consolas" w:eastAsia="Consolas"/>
          <w:sz w:val="17"/>
        </w:rPr>
        <w:t xml:space="preserve">        "finalAmount": 100000,</w:t>
      </w:r>
      <w:r>
        <w:br/>
      </w:r>
      <w:r>
        <w:rPr>
          <w:rFonts w:ascii="Consolas" w:hAnsi="Consolas" w:eastAsia="Consolas"/>
          <w:sz w:val="17"/>
        </w:rPr>
        <w:t xml:space="preserve">        "pointsEarned": 10,</w:t>
      </w:r>
      <w:r>
        <w:br/>
      </w:r>
      <w:r>
        <w:rPr>
          <w:rFonts w:ascii="Consolas" w:hAnsi="Consolas" w:eastAsia="Consolas"/>
          <w:sz w:val="17"/>
        </w:rPr>
        <w:t xml:space="preserve">        "customerRating": 5,</w:t>
      </w:r>
      <w:r>
        <w:br/>
      </w:r>
      <w:r>
        <w:rPr>
          <w:rFonts w:ascii="Consolas" w:hAnsi="Consolas" w:eastAsia="Consolas"/>
          <w:sz w:val="17"/>
        </w:rPr>
        <w:t xml:space="preserve">        "vehiclePlate": "51A12345",</w:t>
      </w:r>
      <w:r>
        <w:br/>
      </w:r>
      <w:r>
        <w:rPr>
          <w:rFonts w:ascii="Consolas" w:hAnsi="Consolas" w:eastAsia="Consolas"/>
          <w:sz w:val="17"/>
        </w:rPr>
        <w:t xml:space="preserve">        "branchName": "District 1",</w:t>
      </w:r>
      <w:r>
        <w:br/>
      </w:r>
      <w:r>
        <w:rPr>
          <w:rFonts w:ascii="Consolas" w:hAnsi="Consolas" w:eastAsia="Consolas"/>
          <w:sz w:val="17"/>
        </w:rPr>
        <w:t xml:space="preserve">        "services": ["Basic Wash"]</w:t>
      </w:r>
      <w:r>
        <w:br/>
      </w:r>
      <w:r>
        <w:rPr>
          <w:rFonts w:ascii="Consolas" w:hAnsi="Consolas" w:eastAsia="Consolas"/>
          <w:sz w:val="17"/>
        </w:rPr>
        <w:t xml:space="preserve">      }</w:t>
      </w:r>
      <w:r>
        <w:br/>
      </w:r>
      <w:r>
        <w:rPr>
          <w:rFonts w:ascii="Consolas" w:hAnsi="Consolas" w:eastAsia="Consolas"/>
          <w:sz w:val="17"/>
        </w:rPr>
        <w:t xml:space="preserve">    ],</w:t>
      </w:r>
      <w:r>
        <w:br/>
      </w:r>
      <w:r>
        <w:rPr>
          <w:rFonts w:ascii="Consolas" w:hAnsi="Consolas" w:eastAsia="Consolas"/>
          <w:sz w:val="17"/>
        </w:rPr>
        <w:t xml:space="preserve">    "page": 1,</w:t>
      </w:r>
      <w:r>
        <w:br/>
      </w:r>
      <w:r>
        <w:rPr>
          <w:rFonts w:ascii="Consolas" w:hAnsi="Consolas" w:eastAsia="Consolas"/>
          <w:sz w:val="17"/>
        </w:rPr>
        <w:t xml:space="preserve">    "pageSize": 10,</w:t>
      </w:r>
      <w:r>
        <w:br/>
      </w:r>
      <w:r>
        <w:rPr>
          <w:rFonts w:ascii="Consolas" w:hAnsi="Consolas" w:eastAsia="Consolas"/>
          <w:sz w:val="17"/>
        </w:rPr>
        <w:t xml:space="preserve">    "totalCount": 1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"message": null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/api/wash-histories/me/{washHistoryId}</w:t>
      </w:r>
    </w:p>
    <w:p>
      <w:pPr>
        <w:spacing w:after="100"/>
      </w:pPr>
      <w:r>
        <w:t>Auth: CustomerOnly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"washHistoryID": "guid",</w:t>
      </w:r>
      <w:r>
        <w:br/>
      </w:r>
      <w:r>
        <w:rPr>
          <w:rFonts w:ascii="Consolas" w:hAnsi="Consolas" w:eastAsia="Consolas"/>
          <w:sz w:val="17"/>
        </w:rPr>
        <w:t xml:space="preserve">    "bookingID": "guid",</w:t>
      </w:r>
      <w:r>
        <w:br/>
      </w:r>
      <w:r>
        <w:rPr>
          <w:rFonts w:ascii="Consolas" w:hAnsi="Consolas" w:eastAsia="Consolas"/>
          <w:sz w:val="17"/>
        </w:rPr>
        <w:t xml:space="preserve">    "washDate": "2026-07-01T09:30:00Z",</w:t>
      </w:r>
      <w:r>
        <w:br/>
      </w:r>
      <w:r>
        <w:rPr>
          <w:rFonts w:ascii="Consolas" w:hAnsi="Consolas" w:eastAsia="Consolas"/>
          <w:sz w:val="17"/>
        </w:rPr>
        <w:t xml:space="preserve">    "actualTotalAmount": 150000,</w:t>
      </w:r>
      <w:r>
        <w:br/>
      </w:r>
      <w:r>
        <w:rPr>
          <w:rFonts w:ascii="Consolas" w:hAnsi="Consolas" w:eastAsia="Consolas"/>
          <w:sz w:val="17"/>
        </w:rPr>
        <w:t xml:space="preserve">    "discountAmount": 50000,</w:t>
      </w:r>
      <w:r>
        <w:br/>
      </w:r>
      <w:r>
        <w:rPr>
          <w:rFonts w:ascii="Consolas" w:hAnsi="Consolas" w:eastAsia="Consolas"/>
          <w:sz w:val="17"/>
        </w:rPr>
        <w:t xml:space="preserve">    "finalAmount": 100000,</w:t>
      </w:r>
      <w:r>
        <w:br/>
      </w:r>
      <w:r>
        <w:rPr>
          <w:rFonts w:ascii="Consolas" w:hAnsi="Consolas" w:eastAsia="Consolas"/>
          <w:sz w:val="17"/>
        </w:rPr>
        <w:t xml:space="preserve">    "pointsEarned": 10,</w:t>
      </w:r>
      <w:r>
        <w:br/>
      </w:r>
      <w:r>
        <w:rPr>
          <w:rFonts w:ascii="Consolas" w:hAnsi="Consolas" w:eastAsia="Consolas"/>
          <w:sz w:val="17"/>
        </w:rPr>
        <w:t xml:space="preserve">    "rewardUsed": 50000,</w:t>
      </w:r>
      <w:r>
        <w:br/>
      </w:r>
      <w:r>
        <w:rPr>
          <w:rFonts w:ascii="Consolas" w:hAnsi="Consolas" w:eastAsia="Consolas"/>
          <w:sz w:val="17"/>
        </w:rPr>
        <w:t xml:space="preserve">    "customerRating": 5,</w:t>
      </w:r>
      <w:r>
        <w:br/>
      </w:r>
      <w:r>
        <w:rPr>
          <w:rFonts w:ascii="Consolas" w:hAnsi="Consolas" w:eastAsia="Consolas"/>
          <w:sz w:val="17"/>
        </w:rPr>
        <w:t xml:space="preserve">    "feedback": "Good",</w:t>
      </w:r>
      <w:r>
        <w:br/>
      </w:r>
      <w:r>
        <w:rPr>
          <w:rFonts w:ascii="Consolas" w:hAnsi="Consolas" w:eastAsia="Consolas"/>
          <w:sz w:val="17"/>
        </w:rPr>
        <w:t xml:space="preserve">    "vehiclePlate": "51A12345",</w:t>
      </w:r>
      <w:r>
        <w:br/>
      </w:r>
      <w:r>
        <w:rPr>
          <w:rFonts w:ascii="Consolas" w:hAnsi="Consolas" w:eastAsia="Consolas"/>
          <w:sz w:val="17"/>
        </w:rPr>
        <w:t xml:space="preserve">    "branchName": "District 1",</w:t>
      </w:r>
      <w:r>
        <w:br/>
      </w:r>
      <w:r>
        <w:rPr>
          <w:rFonts w:ascii="Consolas" w:hAnsi="Consolas" w:eastAsia="Consolas"/>
          <w:sz w:val="17"/>
        </w:rPr>
        <w:t xml:space="preserve">    "services": [</w:t>
      </w:r>
      <w:r>
        <w:br/>
      </w:r>
      <w:r>
        <w:rPr>
          <w:rFonts w:ascii="Consolas" w:hAnsi="Consolas" w:eastAsia="Consolas"/>
          <w:sz w:val="17"/>
        </w:rPr>
        <w:t xml:space="preserve">      {</w:t>
      </w:r>
      <w:r>
        <w:br/>
      </w:r>
      <w:r>
        <w:rPr>
          <w:rFonts w:ascii="Consolas" w:hAnsi="Consolas" w:eastAsia="Consolas"/>
          <w:sz w:val="17"/>
        </w:rPr>
        <w:t xml:space="preserve">        "serviceID": "guid",</w:t>
      </w:r>
      <w:r>
        <w:br/>
      </w:r>
      <w:r>
        <w:rPr>
          <w:rFonts w:ascii="Consolas" w:hAnsi="Consolas" w:eastAsia="Consolas"/>
          <w:sz w:val="17"/>
        </w:rPr>
        <w:t xml:space="preserve">        "serviceName": "Basic Wash",</w:t>
      </w:r>
      <w:r>
        <w:br/>
      </w:r>
      <w:r>
        <w:rPr>
          <w:rFonts w:ascii="Consolas" w:hAnsi="Consolas" w:eastAsia="Consolas"/>
          <w:sz w:val="17"/>
        </w:rPr>
        <w:t xml:space="preserve">        "price": 100000</w:t>
      </w:r>
      <w:r>
        <w:br/>
      </w:r>
      <w:r>
        <w:rPr>
          <w:rFonts w:ascii="Consolas" w:hAnsi="Consolas" w:eastAsia="Consolas"/>
          <w:sz w:val="17"/>
        </w:rPr>
        <w:t xml:space="preserve">      }</w:t>
      </w:r>
      <w:r>
        <w:br/>
      </w:r>
      <w:r>
        <w:rPr>
          <w:rFonts w:ascii="Consolas" w:hAnsi="Consolas" w:eastAsia="Consolas"/>
          <w:sz w:val="17"/>
        </w:rPr>
        <w:t xml:space="preserve">    ]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"message": null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/api/wash-histories/customer/{customerId}?page=1&amp;pageSize=10</w:t>
      </w:r>
    </w:p>
    <w:p>
      <w:pPr>
        <w:spacing w:after="100"/>
      </w:pPr>
      <w:r>
        <w:t>Auth: StaffOrAdmin</w:t>
      </w:r>
    </w:p>
    <w:p>
      <w:pPr>
        <w:spacing w:after="100"/>
      </w:pPr>
      <w:r>
        <w:t>Response 200: giống list item của `/api/wash-histories/me`</w:t>
      </w:r>
    </w:p>
    <w:p/>
    <w:p>
      <w:pPr>
        <w:pStyle w:val="Heading2"/>
        <w:keepNext/>
      </w:pPr>
      <w:r>
        <w:t>13.14 AI</w:t>
      </w:r>
    </w:p>
    <w:p/>
    <w:p>
      <w:pPr>
        <w:pStyle w:val="Heading3"/>
        <w:keepNext/>
      </w:pPr>
      <w:r>
        <w:t>POST /api/ai/chat</w:t>
      </w:r>
    </w:p>
    <w:p>
      <w:pPr>
        <w:spacing w:after="100"/>
      </w:pPr>
      <w:r>
        <w:t>Auth: CustomerOnly + rate limit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"message": "Tôi nên rửa xe gói nào?",</w:t>
      </w:r>
      <w:r>
        <w:br/>
      </w:r>
      <w:r>
        <w:rPr>
          <w:rFonts w:ascii="Consolas" w:hAnsi="Consolas" w:eastAsia="Consolas"/>
          <w:sz w:val="17"/>
        </w:rPr>
        <w:t xml:space="preserve">  "conversationId": null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"reply": "Bạn có thể chọn Basic Wash nếu muốn nhanh và tiết kiệm.",</w:t>
      </w:r>
      <w:r>
        <w:br/>
      </w:r>
      <w:r>
        <w:rPr>
          <w:rFonts w:ascii="Consolas" w:hAnsi="Consolas" w:eastAsia="Consolas"/>
          <w:sz w:val="17"/>
        </w:rPr>
        <w:t xml:space="preserve">  "conversationId": "conversation-id",</w:t>
      </w:r>
      <w:r>
        <w:br/>
      </w:r>
      <w:r>
        <w:rPr>
          <w:rFonts w:ascii="Consolas" w:hAnsi="Consolas" w:eastAsia="Consolas"/>
          <w:sz w:val="17"/>
        </w:rPr>
        <w:t xml:space="preserve">  "isFallback": false,</w:t>
      </w:r>
      <w:r>
        <w:br/>
      </w:r>
      <w:r>
        <w:rPr>
          <w:rFonts w:ascii="Consolas" w:hAnsi="Consolas" w:eastAsia="Consolas"/>
          <w:sz w:val="17"/>
        </w:rPr>
        <w:t xml:space="preserve">  "source": "gemini"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/api/ai/suggest-services</w:t>
      </w:r>
    </w:p>
    <w:p>
      <w:pPr>
        <w:spacing w:after="100"/>
      </w:pPr>
      <w:r>
        <w:t>Auth: CustomerOnly + rate limit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"vehicleType": "Sedan",</w:t>
      </w:r>
      <w:r>
        <w:br/>
      </w:r>
      <w:r>
        <w:rPr>
          <w:rFonts w:ascii="Consolas" w:hAnsi="Consolas" w:eastAsia="Consolas"/>
          <w:sz w:val="17"/>
        </w:rPr>
        <w:t xml:space="preserve">  "preference": "cheap and fast"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"suggestions": [</w:t>
      </w:r>
      <w:r>
        <w:br/>
      </w:r>
      <w:r>
        <w:rPr>
          <w:rFonts w:ascii="Consolas" w:hAnsi="Consolas" w:eastAsia="Consolas"/>
          <w:sz w:val="17"/>
        </w:rPr>
        <w:t xml:space="preserve">    {</w:t>
      </w:r>
      <w:r>
        <w:br/>
      </w:r>
      <w:r>
        <w:rPr>
          <w:rFonts w:ascii="Consolas" w:hAnsi="Consolas" w:eastAsia="Consolas"/>
          <w:sz w:val="17"/>
        </w:rPr>
        <w:t xml:space="preserve">      "serviceId": "guid",</w:t>
      </w:r>
      <w:r>
        <w:br/>
      </w:r>
      <w:r>
        <w:rPr>
          <w:rFonts w:ascii="Consolas" w:hAnsi="Consolas" w:eastAsia="Consolas"/>
          <w:sz w:val="17"/>
        </w:rPr>
        <w:t xml:space="preserve">      "serviceName": "Basic Wash",</w:t>
      </w:r>
      <w:r>
        <w:br/>
      </w:r>
      <w:r>
        <w:rPr>
          <w:rFonts w:ascii="Consolas" w:hAnsi="Consolas" w:eastAsia="Consolas"/>
          <w:sz w:val="17"/>
        </w:rPr>
        <w:t xml:space="preserve">      "price": 80000,</w:t>
      </w:r>
      <w:r>
        <w:br/>
      </w:r>
      <w:r>
        <w:rPr>
          <w:rFonts w:ascii="Consolas" w:hAnsi="Consolas" w:eastAsia="Consolas"/>
          <w:sz w:val="17"/>
        </w:rPr>
        <w:t xml:space="preserve">      "reason": "Phù hợp nhu cầu nhanh và tiết kiệm."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 xml:space="preserve">  ],</w:t>
      </w:r>
      <w:r>
        <w:br/>
      </w:r>
      <w:r>
        <w:rPr>
          <w:rFonts w:ascii="Consolas" w:hAnsi="Consolas" w:eastAsia="Consolas"/>
          <w:sz w:val="17"/>
        </w:rPr>
        <w:t xml:space="preserve">  "summary": "Gợi ý 1 dịch vụ phù hợp.",</w:t>
      </w:r>
      <w:r>
        <w:br/>
      </w:r>
      <w:r>
        <w:rPr>
          <w:rFonts w:ascii="Consolas" w:hAnsi="Consolas" w:eastAsia="Consolas"/>
          <w:sz w:val="17"/>
        </w:rPr>
        <w:t xml:space="preserve">  "isFallback": false,</w:t>
      </w:r>
      <w:r>
        <w:br/>
      </w:r>
      <w:r>
        <w:rPr>
          <w:rFonts w:ascii="Consolas" w:hAnsi="Consolas" w:eastAsia="Consolas"/>
          <w:sz w:val="17"/>
        </w:rPr>
        <w:t xml:space="preserve">  "source": "gemini"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POST /api/ai/admin/chat</w:t>
      </w:r>
    </w:p>
    <w:p>
      <w:pPr>
        <w:spacing w:after="100"/>
      </w:pPr>
      <w:r>
        <w:t>Auth: AdminOnly + rate limit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"message": "Tóm tắt doanh thu tháng này",</w:t>
      </w:r>
      <w:r>
        <w:br/>
      </w:r>
      <w:r>
        <w:rPr>
          <w:rFonts w:ascii="Consolas" w:hAnsi="Consolas" w:eastAsia="Consolas"/>
          <w:sz w:val="17"/>
        </w:rPr>
        <w:t xml:space="preserve">  "conversationId": null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"reply": "Doanh thu tháng này là ...",</w:t>
      </w:r>
      <w:r>
        <w:br/>
      </w:r>
      <w:r>
        <w:rPr>
          <w:rFonts w:ascii="Consolas" w:hAnsi="Consolas" w:eastAsia="Consolas"/>
          <w:sz w:val="17"/>
        </w:rPr>
        <w:t xml:space="preserve">  "conversationId": "conversation-id",</w:t>
      </w:r>
      <w:r>
        <w:br/>
      </w:r>
      <w:r>
        <w:rPr>
          <w:rFonts w:ascii="Consolas" w:hAnsi="Consolas" w:eastAsia="Consolas"/>
          <w:sz w:val="17"/>
        </w:rPr>
        <w:t xml:space="preserve">  "isFallback": false,</w:t>
      </w:r>
      <w:r>
        <w:br/>
      </w:r>
      <w:r>
        <w:rPr>
          <w:rFonts w:ascii="Consolas" w:hAnsi="Consolas" w:eastAsia="Consolas"/>
          <w:sz w:val="17"/>
        </w:rPr>
        <w:t xml:space="preserve">  "source": "gemini"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2"/>
        <w:keepNext/>
      </w:pPr>
      <w:r>
        <w:t>13.15 Admin users và behavioral logs</w:t>
      </w:r>
    </w:p>
    <w:p/>
    <w:p>
      <w:pPr>
        <w:pStyle w:val="Heading3"/>
        <w:keepNext/>
      </w:pPr>
      <w:r>
        <w:t>PUT /api/admin/users/{userId}/status</w:t>
      </w:r>
    </w:p>
    <w:p>
      <w:pPr>
        <w:spacing w:after="100"/>
      </w:pPr>
      <w:r>
        <w:t>Auth: AdminOnly</w:t>
      </w:r>
    </w:p>
    <w:p>
      <w:pPr>
        <w:spacing w:after="100"/>
      </w:pPr>
      <w:r>
        <w:t>Request: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"status": "Active"</w:t>
      </w:r>
      <w:r>
        <w:br/>
      </w:r>
      <w:r>
        <w:rPr>
          <w:rFonts w:ascii="Consolas" w:hAnsi="Consolas" w:eastAsia="Consolas"/>
          <w:sz w:val="17"/>
        </w:rPr>
        <w:t>}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"userID": "guid",</w:t>
      </w:r>
      <w:r>
        <w:br/>
      </w:r>
      <w:r>
        <w:rPr>
          <w:rFonts w:ascii="Consolas" w:hAnsi="Consolas" w:eastAsia="Consolas"/>
          <w:sz w:val="17"/>
        </w:rPr>
        <w:t xml:space="preserve">  "username": "customer01",</w:t>
      </w:r>
      <w:r>
        <w:br/>
      </w:r>
      <w:r>
        <w:rPr>
          <w:rFonts w:ascii="Consolas" w:hAnsi="Consolas" w:eastAsia="Consolas"/>
          <w:sz w:val="17"/>
        </w:rPr>
        <w:t xml:space="preserve">  "fullName": "Nguyen Van A",</w:t>
      </w:r>
      <w:r>
        <w:br/>
      </w:r>
      <w:r>
        <w:rPr>
          <w:rFonts w:ascii="Consolas" w:hAnsi="Consolas" w:eastAsia="Consolas"/>
          <w:sz w:val="17"/>
        </w:rPr>
        <w:t xml:space="preserve">  "email": "a@example.com",</w:t>
      </w:r>
      <w:r>
        <w:br/>
      </w:r>
      <w:r>
        <w:rPr>
          <w:rFonts w:ascii="Consolas" w:hAnsi="Consolas" w:eastAsia="Consolas"/>
          <w:sz w:val="17"/>
        </w:rPr>
        <w:t xml:space="preserve">  "role": "Customer",</w:t>
      </w:r>
      <w:r>
        <w:br/>
      </w:r>
      <w:r>
        <w:rPr>
          <w:rFonts w:ascii="Consolas" w:hAnsi="Consolas" w:eastAsia="Consolas"/>
          <w:sz w:val="17"/>
        </w:rPr>
        <w:t xml:space="preserve">  "status": "Active",</w:t>
      </w:r>
      <w:r>
        <w:br/>
      </w:r>
      <w:r>
        <w:rPr>
          <w:rFonts w:ascii="Consolas" w:hAnsi="Consolas" w:eastAsia="Consolas"/>
          <w:sz w:val="17"/>
        </w:rPr>
        <w:t xml:space="preserve">  "emailVerified": true,</w:t>
      </w:r>
      <w:r>
        <w:br/>
      </w:r>
      <w:r>
        <w:rPr>
          <w:rFonts w:ascii="Consolas" w:hAnsi="Consolas" w:eastAsia="Consolas"/>
          <w:sz w:val="17"/>
        </w:rPr>
        <w:t xml:space="preserve">  "createdAt": "2026-07-01T00:00:00Z"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/api/admin/behavioral-logs?customerID={guid}&amp;actionType=Book&amp;from=2026-07-01&amp;to=2026-07-31&amp;page=1&amp;pageSize=20</w:t>
      </w:r>
    </w:p>
    <w:p>
      <w:pPr>
        <w:spacing w:after="100"/>
      </w:pPr>
      <w:r>
        <w:t>Auth: AdminOnly</w:t>
      </w:r>
    </w:p>
    <w:p>
      <w:pPr>
        <w:spacing w:after="100"/>
      </w:pPr>
      <w:r>
        <w:t>Request body: không có</w:t>
      </w:r>
    </w:p>
    <w:p>
      <w:pPr>
        <w:spacing w:after="100"/>
      </w:pPr>
      <w:r>
        <w:t>Response 200:</w:t>
      </w:r>
    </w:p>
    <w:p>
      <w:pPr>
        <w:spacing w:after="120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"success": true,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"items": [</w:t>
      </w:r>
      <w:r>
        <w:br/>
      </w:r>
      <w:r>
        <w:rPr>
          <w:rFonts w:ascii="Consolas" w:hAnsi="Consolas" w:eastAsia="Consolas"/>
          <w:sz w:val="17"/>
        </w:rPr>
        <w:t xml:space="preserve">      {</w:t>
      </w:r>
      <w:r>
        <w:br/>
      </w:r>
      <w:r>
        <w:rPr>
          <w:rFonts w:ascii="Consolas" w:hAnsi="Consolas" w:eastAsia="Consolas"/>
          <w:sz w:val="17"/>
        </w:rPr>
        <w:t xml:space="preserve">        "logID": "guid",</w:t>
      </w:r>
      <w:r>
        <w:br/>
      </w:r>
      <w:r>
        <w:rPr>
          <w:rFonts w:ascii="Consolas" w:hAnsi="Consolas" w:eastAsia="Consolas"/>
          <w:sz w:val="17"/>
        </w:rPr>
        <w:t xml:space="preserve">        "customerID": "guid",</w:t>
      </w:r>
      <w:r>
        <w:br/>
      </w:r>
      <w:r>
        <w:rPr>
          <w:rFonts w:ascii="Consolas" w:hAnsi="Consolas" w:eastAsia="Consolas"/>
          <w:sz w:val="17"/>
        </w:rPr>
        <w:t xml:space="preserve">        "customerName": "Nguyen Van A",</w:t>
      </w:r>
      <w:r>
        <w:br/>
      </w:r>
      <w:r>
        <w:rPr>
          <w:rFonts w:ascii="Consolas" w:hAnsi="Consolas" w:eastAsia="Consolas"/>
          <w:sz w:val="17"/>
        </w:rPr>
        <w:t xml:space="preserve">        "actionType": "Book",</w:t>
      </w:r>
      <w:r>
        <w:br/>
      </w:r>
      <w:r>
        <w:rPr>
          <w:rFonts w:ascii="Consolas" w:hAnsi="Consolas" w:eastAsia="Consolas"/>
          <w:sz w:val="17"/>
        </w:rPr>
        <w:t xml:space="preserve">        "actionTime": "2026-07-01T09:00:00Z",</w:t>
      </w:r>
      <w:r>
        <w:br/>
      </w:r>
      <w:r>
        <w:rPr>
          <w:rFonts w:ascii="Consolas" w:hAnsi="Consolas" w:eastAsia="Consolas"/>
          <w:sz w:val="17"/>
        </w:rPr>
        <w:t xml:space="preserve">        "pointsChanged": 10,</w:t>
      </w:r>
      <w:r>
        <w:br/>
      </w:r>
      <w:r>
        <w:rPr>
          <w:rFonts w:ascii="Consolas" w:hAnsi="Consolas" w:eastAsia="Consolas"/>
          <w:sz w:val="17"/>
        </w:rPr>
        <w:t xml:space="preserve">        "spendingAmount": 100000,</w:t>
      </w:r>
      <w:r>
        <w:br/>
      </w:r>
      <w:r>
        <w:rPr>
          <w:rFonts w:ascii="Consolas" w:hAnsi="Consolas" w:eastAsia="Consolas"/>
          <w:sz w:val="17"/>
        </w:rPr>
        <w:t xml:space="preserve">        "notes": "Booking created"</w:t>
      </w:r>
      <w:r>
        <w:br/>
      </w:r>
      <w:r>
        <w:rPr>
          <w:rFonts w:ascii="Consolas" w:hAnsi="Consolas" w:eastAsia="Consolas"/>
          <w:sz w:val="17"/>
        </w:rPr>
        <w:t xml:space="preserve">      }</w:t>
      </w:r>
      <w:r>
        <w:br/>
      </w:r>
      <w:r>
        <w:rPr>
          <w:rFonts w:ascii="Consolas" w:hAnsi="Consolas" w:eastAsia="Consolas"/>
          <w:sz w:val="17"/>
        </w:rPr>
        <w:t xml:space="preserve">    ],</w:t>
      </w:r>
      <w:r>
        <w:br/>
      </w:r>
      <w:r>
        <w:rPr>
          <w:rFonts w:ascii="Consolas" w:hAnsi="Consolas" w:eastAsia="Consolas"/>
          <w:sz w:val="17"/>
        </w:rPr>
        <w:t xml:space="preserve">    "page": 1,</w:t>
      </w:r>
      <w:r>
        <w:br/>
      </w:r>
      <w:r>
        <w:rPr>
          <w:rFonts w:ascii="Consolas" w:hAnsi="Consolas" w:eastAsia="Consolas"/>
          <w:sz w:val="17"/>
        </w:rPr>
        <w:t xml:space="preserve">    "pageSize": 20,</w:t>
      </w:r>
      <w:r>
        <w:br/>
      </w:r>
      <w:r>
        <w:rPr>
          <w:rFonts w:ascii="Consolas" w:hAnsi="Consolas" w:eastAsia="Consolas"/>
          <w:sz w:val="17"/>
        </w:rPr>
        <w:t xml:space="preserve">    "totalCount": 1,</w:t>
      </w:r>
      <w:r>
        <w:br/>
      </w:r>
      <w:r>
        <w:rPr>
          <w:rFonts w:ascii="Consolas" w:hAnsi="Consolas" w:eastAsia="Consolas"/>
          <w:sz w:val="17"/>
        </w:rPr>
        <w:t xml:space="preserve">    "totalPages": 1,</w:t>
      </w:r>
      <w:r>
        <w:br/>
      </w:r>
      <w:r>
        <w:rPr>
          <w:rFonts w:ascii="Consolas" w:hAnsi="Consolas" w:eastAsia="Consolas"/>
          <w:sz w:val="17"/>
        </w:rPr>
        <w:t xml:space="preserve">    "hasNext": false,</w:t>
      </w:r>
      <w:r>
        <w:br/>
      </w:r>
      <w:r>
        <w:rPr>
          <w:rFonts w:ascii="Consolas" w:hAnsi="Consolas" w:eastAsia="Consolas"/>
          <w:sz w:val="17"/>
        </w:rPr>
        <w:t xml:space="preserve">    "hasPrevious": false</w:t>
      </w:r>
      <w:r>
        <w:br/>
      </w:r>
      <w:r>
        <w:rPr>
          <w:rFonts w:ascii="Consolas" w:hAnsi="Consolas" w:eastAsia="Consolas"/>
          <w:sz w:val="17"/>
        </w:rPr>
        <w:t xml:space="preserve">  },</w:t>
      </w:r>
      <w:r>
        <w:br/>
      </w:r>
      <w:r>
        <w:rPr>
          <w:rFonts w:ascii="Consolas" w:hAnsi="Consolas" w:eastAsia="Consolas"/>
          <w:sz w:val="17"/>
        </w:rPr>
        <w:t xml:space="preserve">  "message": null</w:t>
      </w:r>
      <w:r>
        <w:br/>
      </w:r>
      <w:r>
        <w:rPr>
          <w:rFonts w:ascii="Consolas" w:hAnsi="Consolas" w:eastAsia="Consolas"/>
          <w:sz w:val="17"/>
        </w:rPr>
        <w:t>}</w:t>
      </w:r>
    </w:p>
    <w:p/>
    <w:p>
      <w:pPr>
        <w:pStyle w:val="Heading3"/>
        <w:keepNext/>
      </w:pPr>
      <w:r>
        <w:t>GET /api/admin/behavioral-logs/export?customerID={guid}&amp;actionType=Book&amp;from=2026-07-01&amp;to=2026-07-31</w:t>
      </w:r>
    </w:p>
    <w:p>
      <w:pPr>
        <w:spacing w:after="100"/>
      </w:pPr>
      <w:r>
        <w:t>Auth: AdminOnly</w:t>
      </w:r>
    </w:p>
    <w:p>
      <w:pPr>
        <w:spacing w:after="100"/>
      </w:pPr>
      <w:r>
        <w:t>Response: file CSV `behavioral-logs.csv`</w:t>
      </w:r>
    </w:p>
    <w:p>
      <w:pPr>
        <w:spacing w:after="120"/>
      </w:pPr>
      <w:r>
        <w:rPr>
          <w:rFonts w:ascii="Consolas" w:hAnsi="Consolas" w:eastAsia="Consolas"/>
          <w:sz w:val="17"/>
        </w:rPr>
        <w:t>LogID,CustomerID,CustomerName,ActionType,ActionTime,PointsChanged,SpendingAmount,Notes</w:t>
      </w:r>
      <w:r>
        <w:br/>
      </w:r>
      <w:r>
        <w:rPr>
          <w:rFonts w:ascii="Consolas" w:hAnsi="Consolas" w:eastAsia="Consolas"/>
          <w:sz w:val="17"/>
        </w:rPr>
        <w:t>guid,guid,Nguyen Van A,Book,2026-07-01T09:00:00Z,10,100000,Booking created</w:t>
      </w:r>
    </w:p>
    <w:p/>
    <w:p>
      <w:pPr>
        <w:pStyle w:val="Heading2"/>
        <w:keepNext/>
      </w:pPr>
      <w:r>
        <w:t>13.16 Legacy Services controller</w:t>
      </w:r>
    </w:p>
    <w:p/>
    <w:p>
      <w:pPr>
        <w:spacing w:after="100"/>
      </w:pPr>
      <w:r>
        <w:t>Controller legacy `API/Controllers/ServicesController.cs` có route thực tế `/api/Services`, có thể trùng với `/api/services` của Operations vì route ASP.NET thường không phân biệt hoa/thường.</w:t>
      </w:r>
    </w:p>
    <w:p/>
    <w:p>
      <w:pPr>
        <w:spacing w:after="100"/>
      </w:pPr>
      <w:r>
        <w:t>FE nên ưu tiên `/api/services` của Operations. Nếu backend vẫn giữ controller legacy, các endpoint legacy gồm:</w:t>
      </w:r>
    </w:p>
    <w:p>
      <w:pPr>
        <w:spacing w:after="120"/>
      </w:pPr>
      <w:r>
        <w:rPr>
          <w:rFonts w:ascii="Consolas" w:hAnsi="Consolas" w:eastAsia="Consolas"/>
          <w:sz w:val="17"/>
        </w:rPr>
        <w:t>GET /api/Services</w:t>
      </w:r>
      <w:r>
        <w:br/>
      </w:r>
      <w:r>
        <w:rPr>
          <w:rFonts w:ascii="Consolas" w:hAnsi="Consolas" w:eastAsia="Consolas"/>
          <w:sz w:val="17"/>
        </w:rPr>
        <w:t>GET /api/Services/{id}</w:t>
      </w:r>
      <w:r>
        <w:br/>
      </w:r>
      <w:r>
        <w:rPr>
          <w:rFonts w:ascii="Consolas" w:hAnsi="Consolas" w:eastAsia="Consolas"/>
          <w:sz w:val="17"/>
        </w:rPr>
        <w:t>POST /api/Services</w:t>
      </w:r>
      <w:r>
        <w:br/>
      </w:r>
      <w:r>
        <w:rPr>
          <w:rFonts w:ascii="Consolas" w:hAnsi="Consolas" w:eastAsia="Consolas"/>
          <w:sz w:val="17"/>
        </w:rPr>
        <w:t>PUT /api/Services/{id}</w:t>
      </w:r>
      <w:r>
        <w:br/>
      </w:r>
      <w:r>
        <w:rPr>
          <w:rFonts w:ascii="Consolas" w:hAnsi="Consolas" w:eastAsia="Consolas"/>
          <w:sz w:val="17"/>
        </w:rPr>
        <w:t>PATCH /api/Services/{id}</w:t>
      </w:r>
      <w:r>
        <w:br/>
      </w:r>
      <w:r>
        <w:rPr>
          <w:rFonts w:ascii="Consolas" w:hAnsi="Consolas" w:eastAsia="Consolas"/>
          <w:sz w:val="17"/>
        </w:rPr>
        <w:t>DELETE /api/Services/{id}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AutoWash Pro API FE Guide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